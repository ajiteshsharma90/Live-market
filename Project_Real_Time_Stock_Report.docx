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CAA" w:rsidRPr="00444AE9" w:rsidRDefault="00521B6F" w:rsidP="00444AE9">
      <w:pPr>
        <w:pStyle w:val="Heading1"/>
        <w:jc w:val="center"/>
        <w:rPr>
          <w:sz w:val="40"/>
          <w:szCs w:val="40"/>
        </w:rPr>
      </w:pPr>
      <w:r w:rsidRPr="00444AE9">
        <w:rPr>
          <w:sz w:val="40"/>
          <w:szCs w:val="40"/>
        </w:rPr>
        <w:t>PROJECT REPORT</w:t>
      </w:r>
    </w:p>
    <w:p w:rsidR="00444AE9" w:rsidRPr="00B16484" w:rsidRDefault="00521B6F" w:rsidP="00444AE9">
      <w:pPr>
        <w:jc w:val="center"/>
        <w:rPr>
          <w:sz w:val="28"/>
          <w:szCs w:val="28"/>
        </w:rPr>
      </w:pPr>
      <w:r>
        <w:br/>
      </w:r>
      <w:r w:rsidRPr="00B16484">
        <w:rPr>
          <w:sz w:val="28"/>
          <w:szCs w:val="28"/>
        </w:rPr>
        <w:t>REAL-TIME STOCK &amp; STOCK FORECAST DASHBOARD</w:t>
      </w:r>
    </w:p>
    <w:p w:rsidR="00444AE9" w:rsidRPr="00591173" w:rsidRDefault="00444AE9" w:rsidP="00444AE9">
      <w:pPr>
        <w:spacing w:after="0" w:line="240" w:lineRule="auto"/>
        <w:jc w:val="center"/>
        <w:textAlignment w:val="baseline"/>
        <w:rPr>
          <w:rFonts w:ascii="Cambria" w:eastAsia="Times New Roman" w:hAnsi="Cambria"/>
          <w:b/>
          <w:sz w:val="24"/>
          <w:szCs w:val="24"/>
        </w:rPr>
      </w:pPr>
    </w:p>
    <w:p w:rsidR="00444AE9" w:rsidRPr="00591173" w:rsidRDefault="00444AE9" w:rsidP="00444AE9">
      <w:pPr>
        <w:spacing w:after="0" w:line="240" w:lineRule="auto"/>
        <w:jc w:val="center"/>
        <w:textAlignment w:val="baseline"/>
        <w:rPr>
          <w:rFonts w:ascii="Cambria" w:eastAsia="Times New Roman" w:hAnsi="Cambria"/>
          <w:b/>
          <w:sz w:val="24"/>
          <w:szCs w:val="24"/>
        </w:rPr>
      </w:pPr>
    </w:p>
    <w:p w:rsidR="00444AE9" w:rsidRPr="00591173" w:rsidRDefault="00444AE9" w:rsidP="00444AE9">
      <w:pPr>
        <w:spacing w:after="0" w:line="240" w:lineRule="auto"/>
        <w:jc w:val="center"/>
        <w:textAlignment w:val="baseline"/>
        <w:rPr>
          <w:rFonts w:ascii="Cambria" w:eastAsia="Times New Roman" w:hAnsi="Cambria"/>
          <w:b/>
          <w:sz w:val="24"/>
          <w:szCs w:val="24"/>
        </w:rPr>
      </w:pPr>
    </w:p>
    <w:p w:rsidR="00444AE9" w:rsidRPr="00591173" w:rsidRDefault="00444AE9" w:rsidP="00444AE9">
      <w:pPr>
        <w:spacing w:after="0" w:line="240" w:lineRule="auto"/>
        <w:jc w:val="center"/>
        <w:textAlignment w:val="baseline"/>
        <w:rPr>
          <w:rFonts w:ascii="Cambria" w:eastAsia="Times New Roman" w:hAnsi="Cambria"/>
          <w:b/>
          <w:sz w:val="24"/>
          <w:szCs w:val="24"/>
        </w:rPr>
      </w:pPr>
      <w:r>
        <w:rPr>
          <w:rFonts w:ascii="Cambria" w:eastAsia="Times New Roman" w:hAnsi="Cambria"/>
          <w:b/>
          <w:noProof/>
          <w:sz w:val="24"/>
          <w:szCs w:val="24"/>
        </w:rPr>
        <w:drawing>
          <wp:anchor distT="0" distB="0" distL="114300" distR="114300" simplePos="0" relativeHeight="251658752" behindDoc="1" locked="0" layoutInCell="1" allowOverlap="1">
            <wp:simplePos x="0" y="0"/>
            <wp:positionH relativeFrom="column">
              <wp:posOffset>2876550</wp:posOffset>
            </wp:positionH>
            <wp:positionV relativeFrom="paragraph">
              <wp:posOffset>7620</wp:posOffset>
            </wp:positionV>
            <wp:extent cx="1093470" cy="762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347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44AE9" w:rsidRDefault="00444AE9" w:rsidP="00444AE9">
      <w:pPr>
        <w:jc w:val="center"/>
      </w:pPr>
    </w:p>
    <w:p w:rsidR="00444AE9" w:rsidRDefault="00444AE9" w:rsidP="00444AE9">
      <w:pPr>
        <w:tabs>
          <w:tab w:val="left" w:pos="4428"/>
        </w:tabs>
        <w:jc w:val="center"/>
      </w:pPr>
    </w:p>
    <w:p w:rsidR="00444AE9" w:rsidRDefault="00444AE9" w:rsidP="00444AE9">
      <w:pPr>
        <w:jc w:val="center"/>
      </w:pPr>
    </w:p>
    <w:p w:rsidR="00444AE9" w:rsidRPr="00B16484" w:rsidRDefault="00521B6F" w:rsidP="00444AE9">
      <w:pPr>
        <w:spacing w:before="120" w:after="240" w:line="240" w:lineRule="auto"/>
        <w:jc w:val="center"/>
        <w:rPr>
          <w:sz w:val="24"/>
          <w:szCs w:val="24"/>
        </w:rPr>
      </w:pPr>
      <w:r w:rsidRPr="00B16484">
        <w:rPr>
          <w:sz w:val="24"/>
          <w:szCs w:val="24"/>
        </w:rPr>
        <w:t>Carried Out at</w:t>
      </w:r>
      <w:r w:rsidRPr="00B16484">
        <w:rPr>
          <w:sz w:val="24"/>
          <w:szCs w:val="24"/>
        </w:rPr>
        <w:br/>
        <w:t>CENTRE FOR DEVELOPMENT OF ADVANCED COMPUTING</w:t>
      </w:r>
      <w:r w:rsidRPr="00B16484">
        <w:rPr>
          <w:sz w:val="24"/>
          <w:szCs w:val="24"/>
        </w:rPr>
        <w:br/>
        <w:t>ELECTRONIC CITY, BANGA</w:t>
      </w:r>
      <w:r w:rsidR="00444AE9" w:rsidRPr="00B16484">
        <w:rPr>
          <w:sz w:val="24"/>
          <w:szCs w:val="24"/>
        </w:rPr>
        <w:t>LORE</w:t>
      </w:r>
      <w:r w:rsidR="00444AE9" w:rsidRPr="00B16484">
        <w:rPr>
          <w:sz w:val="24"/>
          <w:szCs w:val="24"/>
        </w:rPr>
        <w:br/>
      </w:r>
      <w:r w:rsidR="00444AE9" w:rsidRPr="00B16484">
        <w:rPr>
          <w:sz w:val="24"/>
          <w:szCs w:val="24"/>
        </w:rPr>
        <w:br/>
        <w:t>UNDER THE SUPERVISION OF</w:t>
      </w:r>
      <w:r w:rsidR="00444AE9" w:rsidRPr="00B16484">
        <w:rPr>
          <w:sz w:val="24"/>
          <w:szCs w:val="24"/>
        </w:rPr>
        <w:br/>
        <w:t xml:space="preserve">Mr. </w:t>
      </w:r>
      <w:proofErr w:type="spellStart"/>
      <w:r w:rsidR="00444AE9" w:rsidRPr="00B16484">
        <w:rPr>
          <w:sz w:val="24"/>
          <w:szCs w:val="24"/>
        </w:rPr>
        <w:t>Prasoon</w:t>
      </w:r>
      <w:proofErr w:type="spellEnd"/>
      <w:r w:rsidR="00444AE9" w:rsidRPr="00B16484">
        <w:rPr>
          <w:sz w:val="24"/>
          <w:szCs w:val="24"/>
        </w:rPr>
        <w:t xml:space="preserve"> P</w:t>
      </w:r>
      <w:r w:rsidRPr="00B16484">
        <w:rPr>
          <w:sz w:val="24"/>
          <w:szCs w:val="24"/>
        </w:rPr>
        <w:br/>
        <w:t>C-DAC Bangalore</w:t>
      </w:r>
      <w:r w:rsidRPr="00B16484">
        <w:rPr>
          <w:sz w:val="24"/>
          <w:szCs w:val="24"/>
        </w:rPr>
        <w:br/>
      </w:r>
      <w:r w:rsidRPr="00B16484">
        <w:rPr>
          <w:sz w:val="24"/>
          <w:szCs w:val="24"/>
        </w:rPr>
        <w:br/>
        <w:t>Submitted By</w:t>
      </w:r>
      <w:r w:rsidRPr="00B16484">
        <w:rPr>
          <w:sz w:val="24"/>
          <w:szCs w:val="24"/>
        </w:rPr>
        <w:br/>
      </w:r>
      <w:r w:rsidR="00444AE9" w:rsidRPr="00B16484">
        <w:rPr>
          <w:rFonts w:asciiTheme="majorHAnsi" w:hAnsiTheme="majorHAnsi" w:cstheme="majorHAnsi"/>
          <w:sz w:val="24"/>
          <w:szCs w:val="24"/>
        </w:rPr>
        <w:t xml:space="preserve">       </w:t>
      </w:r>
      <w:r w:rsidR="00444AE9" w:rsidRPr="00B16484">
        <w:rPr>
          <w:rFonts w:cstheme="majorHAnsi"/>
          <w:sz w:val="24"/>
          <w:szCs w:val="24"/>
        </w:rPr>
        <w:t xml:space="preserve">  </w:t>
      </w:r>
      <w:proofErr w:type="spellStart"/>
      <w:r w:rsidR="00444AE9" w:rsidRPr="00B16484">
        <w:rPr>
          <w:rFonts w:cstheme="majorHAnsi"/>
          <w:sz w:val="24"/>
          <w:szCs w:val="24"/>
        </w:rPr>
        <w:t>Suchandra</w:t>
      </w:r>
      <w:proofErr w:type="spellEnd"/>
      <w:r w:rsidR="00444AE9" w:rsidRPr="00B16484">
        <w:rPr>
          <w:rFonts w:cstheme="majorHAnsi"/>
          <w:sz w:val="24"/>
          <w:szCs w:val="24"/>
        </w:rPr>
        <w:t xml:space="preserve"> </w:t>
      </w:r>
      <w:proofErr w:type="spellStart"/>
      <w:r w:rsidR="00444AE9" w:rsidRPr="00B16484">
        <w:rPr>
          <w:rFonts w:cstheme="majorHAnsi"/>
          <w:sz w:val="24"/>
          <w:szCs w:val="24"/>
        </w:rPr>
        <w:t>Siripuram</w:t>
      </w:r>
      <w:proofErr w:type="spellEnd"/>
      <w:r w:rsidR="00444AE9" w:rsidRPr="00B16484">
        <w:rPr>
          <w:rFonts w:cstheme="majorHAnsi"/>
          <w:sz w:val="24"/>
          <w:szCs w:val="24"/>
        </w:rPr>
        <w:t xml:space="preserve"> (240850125078)</w:t>
      </w:r>
    </w:p>
    <w:p w:rsidR="00444AE9" w:rsidRPr="00B16484" w:rsidRDefault="00444AE9" w:rsidP="00444AE9">
      <w:pPr>
        <w:spacing w:before="120" w:after="240" w:line="240" w:lineRule="auto"/>
        <w:jc w:val="center"/>
        <w:rPr>
          <w:rFonts w:cstheme="majorHAnsi"/>
          <w:sz w:val="24"/>
          <w:szCs w:val="24"/>
        </w:rPr>
      </w:pPr>
      <w:proofErr w:type="spellStart"/>
      <w:r w:rsidRPr="00B16484">
        <w:rPr>
          <w:rFonts w:cstheme="majorHAnsi"/>
          <w:sz w:val="24"/>
          <w:szCs w:val="24"/>
        </w:rPr>
        <w:t>Agna</w:t>
      </w:r>
      <w:proofErr w:type="spellEnd"/>
      <w:r w:rsidRPr="00B16484">
        <w:rPr>
          <w:rFonts w:cstheme="majorHAnsi"/>
          <w:sz w:val="24"/>
          <w:szCs w:val="24"/>
        </w:rPr>
        <w:t xml:space="preserve"> Sebastian (24085012500)</w:t>
      </w:r>
    </w:p>
    <w:p w:rsidR="00444AE9" w:rsidRPr="00B16484" w:rsidRDefault="00444AE9" w:rsidP="00444AE9">
      <w:pPr>
        <w:spacing w:before="120" w:after="240" w:line="240" w:lineRule="auto"/>
        <w:jc w:val="center"/>
        <w:rPr>
          <w:rFonts w:cstheme="majorHAnsi"/>
          <w:sz w:val="24"/>
          <w:szCs w:val="24"/>
        </w:rPr>
      </w:pPr>
      <w:proofErr w:type="spellStart"/>
      <w:r w:rsidRPr="00B16484">
        <w:rPr>
          <w:rFonts w:cstheme="majorHAnsi"/>
          <w:sz w:val="24"/>
          <w:szCs w:val="24"/>
        </w:rPr>
        <w:t>Ajitesh</w:t>
      </w:r>
      <w:proofErr w:type="spellEnd"/>
      <w:r w:rsidRPr="00B16484">
        <w:rPr>
          <w:rFonts w:cstheme="majorHAnsi"/>
          <w:sz w:val="24"/>
          <w:szCs w:val="24"/>
        </w:rPr>
        <w:t xml:space="preserve"> Sharma (240850125009)</w:t>
      </w:r>
    </w:p>
    <w:p w:rsidR="00444AE9" w:rsidRPr="00B16484" w:rsidRDefault="00444AE9" w:rsidP="00444AE9">
      <w:pPr>
        <w:spacing w:before="120" w:after="240" w:line="240" w:lineRule="auto"/>
        <w:jc w:val="center"/>
        <w:rPr>
          <w:rFonts w:cstheme="majorHAnsi"/>
          <w:sz w:val="24"/>
          <w:szCs w:val="24"/>
        </w:rPr>
      </w:pPr>
      <w:r w:rsidRPr="00B16484">
        <w:rPr>
          <w:rFonts w:cstheme="majorHAnsi"/>
          <w:sz w:val="24"/>
          <w:szCs w:val="24"/>
        </w:rPr>
        <w:t>David D M (240850125027)</w:t>
      </w:r>
    </w:p>
    <w:p w:rsidR="00444AE9" w:rsidRPr="00B16484" w:rsidRDefault="00444AE9" w:rsidP="00444AE9">
      <w:pPr>
        <w:spacing w:before="120" w:after="240" w:line="240" w:lineRule="auto"/>
        <w:jc w:val="center"/>
        <w:rPr>
          <w:rFonts w:cstheme="majorHAnsi"/>
          <w:sz w:val="24"/>
          <w:szCs w:val="24"/>
        </w:rPr>
      </w:pPr>
      <w:proofErr w:type="spellStart"/>
      <w:r w:rsidRPr="00B16484">
        <w:rPr>
          <w:rFonts w:cstheme="majorHAnsi"/>
          <w:sz w:val="24"/>
          <w:szCs w:val="24"/>
        </w:rPr>
        <w:t>Himansh</w:t>
      </w:r>
      <w:proofErr w:type="spellEnd"/>
      <w:r w:rsidRPr="00B16484">
        <w:rPr>
          <w:rFonts w:cstheme="majorHAnsi"/>
          <w:sz w:val="24"/>
          <w:szCs w:val="24"/>
        </w:rPr>
        <w:t xml:space="preserve"> Gupta (240850125037)</w:t>
      </w:r>
    </w:p>
    <w:p w:rsidR="00545CAA" w:rsidRPr="00B16484" w:rsidRDefault="00521B6F" w:rsidP="00444AE9">
      <w:pPr>
        <w:jc w:val="center"/>
        <w:rPr>
          <w:sz w:val="24"/>
          <w:szCs w:val="24"/>
        </w:rPr>
      </w:pPr>
      <w:r w:rsidRPr="00B16484">
        <w:rPr>
          <w:sz w:val="24"/>
          <w:szCs w:val="24"/>
        </w:rPr>
        <w:br/>
        <w:t>PG DIPLOMA IN BIG DATA ANALYTICS</w:t>
      </w:r>
      <w:r w:rsidRPr="00B16484">
        <w:rPr>
          <w:sz w:val="24"/>
          <w:szCs w:val="24"/>
        </w:rPr>
        <w:br/>
        <w:t>C-DAC, BANGALORE</w:t>
      </w:r>
    </w:p>
    <w:p w:rsidR="00545CAA" w:rsidRDefault="00521B6F" w:rsidP="00444AE9">
      <w:pPr>
        <w:jc w:val="center"/>
      </w:pPr>
      <w:r>
        <w:br w:type="page"/>
      </w:r>
    </w:p>
    <w:p w:rsidR="00545CAA" w:rsidRPr="00B16484" w:rsidRDefault="00521B6F" w:rsidP="00B16484">
      <w:pPr>
        <w:pStyle w:val="Heading1"/>
        <w:jc w:val="center"/>
        <w:rPr>
          <w:sz w:val="32"/>
          <w:szCs w:val="32"/>
        </w:rPr>
      </w:pPr>
      <w:r w:rsidRPr="00B16484">
        <w:rPr>
          <w:sz w:val="32"/>
          <w:szCs w:val="32"/>
        </w:rPr>
        <w:lastRenderedPageBreak/>
        <w:t>Candidate’s Declaration</w:t>
      </w:r>
    </w:p>
    <w:p w:rsidR="00B16484" w:rsidRPr="00B16484" w:rsidRDefault="008E08F3" w:rsidP="00B16484">
      <w:r>
        <w:pict>
          <v:rect id="_x0000_i1025" style="width:0;height:1.5pt" o:hralign="center" o:hrstd="t" o:hr="t" fillcolor="#a0a0a0" stroked="f"/>
        </w:pict>
      </w:r>
    </w:p>
    <w:p w:rsidR="007F2D28" w:rsidRPr="007F2D28" w:rsidRDefault="007F2D28" w:rsidP="007F2D28">
      <w:pPr>
        <w:spacing w:before="100" w:beforeAutospacing="1" w:after="100" w:afterAutospacing="1" w:line="240" w:lineRule="auto"/>
        <w:rPr>
          <w:rFonts w:eastAsia="Times New Roman" w:cs="Times New Roman"/>
          <w:color w:val="000000" w:themeColor="text1"/>
          <w:sz w:val="24"/>
          <w:szCs w:val="24"/>
        </w:rPr>
      </w:pPr>
      <w:r w:rsidRPr="007F2D28">
        <w:rPr>
          <w:rFonts w:eastAsia="Times New Roman" w:cs="Times New Roman"/>
          <w:color w:val="000000" w:themeColor="text1"/>
          <w:sz w:val="24"/>
          <w:szCs w:val="24"/>
        </w:rPr>
        <w:t>We hereby certify that the work being presented in the report entitled </w:t>
      </w:r>
      <w:r w:rsidRPr="007F2D28">
        <w:rPr>
          <w:rFonts w:eastAsia="Times New Roman" w:cs="Times New Roman"/>
          <w:b/>
          <w:bCs/>
          <w:color w:val="000000" w:themeColor="text1"/>
          <w:sz w:val="24"/>
          <w:szCs w:val="24"/>
        </w:rPr>
        <w:t>"Real-Time Stock &amp; Stock Forecast Dashboard,"</w:t>
      </w:r>
      <w:r w:rsidRPr="007F2D28">
        <w:rPr>
          <w:rFonts w:eastAsia="Times New Roman" w:cs="Times New Roman"/>
          <w:color w:val="000000" w:themeColor="text1"/>
          <w:sz w:val="24"/>
          <w:szCs w:val="24"/>
        </w:rPr>
        <w:t xml:space="preserve"> in partial fulfillment of the requirements for the award of PG Diploma in Big Data Analytics and submitted to the department of Big Data Analytics, C-DAC Bangalore, is an authentic record of our work carried out under the supervision of Mr. </w:t>
      </w:r>
      <w:proofErr w:type="spellStart"/>
      <w:r w:rsidRPr="007F2D28">
        <w:rPr>
          <w:rFonts w:eastAsia="Times New Roman" w:cs="Times New Roman"/>
          <w:color w:val="000000" w:themeColor="text1"/>
          <w:sz w:val="24"/>
          <w:szCs w:val="24"/>
        </w:rPr>
        <w:t>Prasoon</w:t>
      </w:r>
      <w:proofErr w:type="spellEnd"/>
      <w:r w:rsidRPr="007F2D28">
        <w:rPr>
          <w:rFonts w:eastAsia="Times New Roman" w:cs="Times New Roman"/>
          <w:color w:val="000000" w:themeColor="text1"/>
          <w:sz w:val="24"/>
          <w:szCs w:val="24"/>
        </w:rPr>
        <w:t xml:space="preserve"> P, C-DAC Bangalore.</w:t>
      </w:r>
    </w:p>
    <w:p w:rsidR="007F2D28" w:rsidRPr="007F2D28" w:rsidRDefault="007F2D28" w:rsidP="007F2D28">
      <w:pPr>
        <w:spacing w:before="100" w:beforeAutospacing="1" w:after="100" w:afterAutospacing="1" w:line="240" w:lineRule="auto"/>
        <w:rPr>
          <w:rFonts w:eastAsia="Times New Roman" w:cs="Times New Roman"/>
          <w:color w:val="000000" w:themeColor="text1"/>
          <w:sz w:val="24"/>
          <w:szCs w:val="24"/>
        </w:rPr>
      </w:pPr>
      <w:r w:rsidRPr="007F2D28">
        <w:rPr>
          <w:rFonts w:eastAsia="Times New Roman" w:cs="Times New Roman"/>
          <w:color w:val="000000" w:themeColor="text1"/>
          <w:sz w:val="24"/>
          <w:szCs w:val="24"/>
        </w:rPr>
        <w:t>The matter presented in the report has not been submitted by me for the award of any degree of this or any other Institute/University.</w:t>
      </w:r>
    </w:p>
    <w:p w:rsidR="00905033" w:rsidRPr="00B16484" w:rsidRDefault="00521B6F" w:rsidP="00905033">
      <w:pPr>
        <w:pStyle w:val="NoSpacing"/>
        <w:rPr>
          <w:sz w:val="24"/>
          <w:szCs w:val="24"/>
        </w:rPr>
      </w:pPr>
      <w:r w:rsidRPr="00B16484">
        <w:rPr>
          <w:sz w:val="24"/>
          <w:szCs w:val="24"/>
        </w:rPr>
        <w:br/>
      </w:r>
      <w:r w:rsidR="00905033" w:rsidRPr="00B16484">
        <w:rPr>
          <w:sz w:val="24"/>
          <w:szCs w:val="24"/>
        </w:rPr>
        <w:br/>
      </w:r>
      <w:proofErr w:type="spellStart"/>
      <w:r w:rsidR="00905033" w:rsidRPr="00B16484">
        <w:rPr>
          <w:sz w:val="24"/>
          <w:szCs w:val="24"/>
        </w:rPr>
        <w:t>Suchandra</w:t>
      </w:r>
      <w:proofErr w:type="spellEnd"/>
      <w:r w:rsidR="00905033" w:rsidRPr="00B16484">
        <w:rPr>
          <w:sz w:val="24"/>
          <w:szCs w:val="24"/>
        </w:rPr>
        <w:t xml:space="preserve"> </w:t>
      </w:r>
      <w:proofErr w:type="spellStart"/>
      <w:r w:rsidR="00905033" w:rsidRPr="00B16484">
        <w:rPr>
          <w:sz w:val="24"/>
          <w:szCs w:val="24"/>
        </w:rPr>
        <w:t>Siripuram</w:t>
      </w:r>
      <w:proofErr w:type="spellEnd"/>
      <w:r w:rsidR="00905033" w:rsidRPr="00B16484">
        <w:rPr>
          <w:sz w:val="24"/>
          <w:szCs w:val="24"/>
        </w:rPr>
        <w:t xml:space="preserve"> (240850125078)</w:t>
      </w:r>
    </w:p>
    <w:p w:rsidR="00905033" w:rsidRPr="00B16484" w:rsidRDefault="00905033" w:rsidP="00905033">
      <w:pPr>
        <w:pStyle w:val="NoSpacing"/>
        <w:rPr>
          <w:sz w:val="24"/>
          <w:szCs w:val="24"/>
        </w:rPr>
      </w:pPr>
      <w:proofErr w:type="spellStart"/>
      <w:r w:rsidRPr="00B16484">
        <w:rPr>
          <w:sz w:val="24"/>
          <w:szCs w:val="24"/>
        </w:rPr>
        <w:t>Agna</w:t>
      </w:r>
      <w:proofErr w:type="spellEnd"/>
      <w:r w:rsidRPr="00B16484">
        <w:rPr>
          <w:sz w:val="24"/>
          <w:szCs w:val="24"/>
        </w:rPr>
        <w:t xml:space="preserve"> Sebastian (240850125007)</w:t>
      </w:r>
    </w:p>
    <w:p w:rsidR="00905033" w:rsidRPr="00B16484" w:rsidRDefault="00905033" w:rsidP="00905033">
      <w:pPr>
        <w:pStyle w:val="NoSpacing"/>
        <w:rPr>
          <w:sz w:val="24"/>
          <w:szCs w:val="24"/>
        </w:rPr>
      </w:pPr>
      <w:proofErr w:type="spellStart"/>
      <w:r w:rsidRPr="00B16484">
        <w:rPr>
          <w:sz w:val="24"/>
          <w:szCs w:val="24"/>
        </w:rPr>
        <w:t>Ajitesh</w:t>
      </w:r>
      <w:proofErr w:type="spellEnd"/>
      <w:r w:rsidRPr="00B16484">
        <w:rPr>
          <w:sz w:val="24"/>
          <w:szCs w:val="24"/>
        </w:rPr>
        <w:t xml:space="preserve"> Sharma (240850125009)</w:t>
      </w:r>
    </w:p>
    <w:p w:rsidR="00905033" w:rsidRPr="00B16484" w:rsidRDefault="00905033" w:rsidP="00905033">
      <w:pPr>
        <w:pStyle w:val="NoSpacing"/>
        <w:rPr>
          <w:sz w:val="24"/>
          <w:szCs w:val="24"/>
        </w:rPr>
      </w:pPr>
      <w:r w:rsidRPr="00B16484">
        <w:rPr>
          <w:sz w:val="24"/>
          <w:szCs w:val="24"/>
        </w:rPr>
        <w:t>David D M (240850125027)</w:t>
      </w:r>
    </w:p>
    <w:p w:rsidR="00905033" w:rsidRPr="00B16484" w:rsidRDefault="00905033" w:rsidP="00905033">
      <w:pPr>
        <w:pStyle w:val="NoSpacing"/>
        <w:rPr>
          <w:sz w:val="24"/>
          <w:szCs w:val="24"/>
        </w:rPr>
      </w:pPr>
      <w:proofErr w:type="spellStart"/>
      <w:r w:rsidRPr="00B16484">
        <w:rPr>
          <w:sz w:val="24"/>
          <w:szCs w:val="24"/>
        </w:rPr>
        <w:t>Himansh</w:t>
      </w:r>
      <w:proofErr w:type="spellEnd"/>
      <w:r w:rsidRPr="00B16484">
        <w:rPr>
          <w:sz w:val="24"/>
          <w:szCs w:val="24"/>
        </w:rPr>
        <w:t xml:space="preserve"> Gupta (240850125037)</w:t>
      </w:r>
    </w:p>
    <w:p w:rsidR="00545CAA" w:rsidRPr="00B16484" w:rsidRDefault="00521B6F">
      <w:pPr>
        <w:rPr>
          <w:sz w:val="24"/>
          <w:szCs w:val="24"/>
        </w:rPr>
      </w:pPr>
      <w:r w:rsidRPr="00B16484">
        <w:rPr>
          <w:sz w:val="24"/>
          <w:szCs w:val="24"/>
        </w:rPr>
        <w:br/>
        <w:t>Counter Signed by</w:t>
      </w:r>
      <w:r w:rsidRPr="00B16484">
        <w:rPr>
          <w:sz w:val="24"/>
          <w:szCs w:val="24"/>
        </w:rPr>
        <w:br/>
      </w:r>
      <w:r w:rsidR="00905033" w:rsidRPr="00B16484">
        <w:rPr>
          <w:sz w:val="24"/>
          <w:szCs w:val="24"/>
        </w:rPr>
        <w:t xml:space="preserve">Mr. </w:t>
      </w:r>
      <w:proofErr w:type="spellStart"/>
      <w:r w:rsidR="00905033" w:rsidRPr="00B16484">
        <w:rPr>
          <w:sz w:val="24"/>
          <w:szCs w:val="24"/>
        </w:rPr>
        <w:t>Prasoon</w:t>
      </w:r>
      <w:proofErr w:type="spellEnd"/>
      <w:r w:rsidR="00905033" w:rsidRPr="00B16484">
        <w:rPr>
          <w:sz w:val="24"/>
          <w:szCs w:val="24"/>
        </w:rPr>
        <w:t xml:space="preserve"> P</w:t>
      </w:r>
    </w:p>
    <w:p w:rsidR="00545CAA" w:rsidRDefault="00521B6F">
      <w:r>
        <w:br w:type="page"/>
      </w:r>
    </w:p>
    <w:p w:rsidR="00545CAA" w:rsidRDefault="00521B6F" w:rsidP="00B16484">
      <w:pPr>
        <w:pStyle w:val="Heading1"/>
        <w:jc w:val="center"/>
        <w:rPr>
          <w:sz w:val="32"/>
          <w:szCs w:val="32"/>
        </w:rPr>
      </w:pPr>
      <w:r w:rsidRPr="00B16484">
        <w:rPr>
          <w:sz w:val="32"/>
          <w:szCs w:val="32"/>
        </w:rPr>
        <w:lastRenderedPageBreak/>
        <w:t>ACKNOWLEDGMENT</w:t>
      </w:r>
    </w:p>
    <w:p w:rsidR="00B16484" w:rsidRPr="00B16484" w:rsidRDefault="008E08F3" w:rsidP="00B16484">
      <w:r>
        <w:pict>
          <v:rect id="_x0000_i1026" style="width:0;height:1.5pt" o:hralign="center" o:hrstd="t" o:hr="t" fillcolor="#a0a0a0" stroked="f"/>
        </w:pict>
      </w:r>
    </w:p>
    <w:p w:rsidR="007F2D28" w:rsidRPr="007F2D28" w:rsidRDefault="007F2D28" w:rsidP="007F2D28">
      <w:pPr>
        <w:spacing w:before="100" w:beforeAutospacing="1" w:after="100" w:afterAutospacing="1" w:line="240" w:lineRule="auto"/>
        <w:rPr>
          <w:rFonts w:eastAsia="Times New Roman" w:cs="Times New Roman"/>
          <w:color w:val="000000" w:themeColor="text1"/>
          <w:sz w:val="24"/>
          <w:szCs w:val="24"/>
        </w:rPr>
      </w:pPr>
      <w:r w:rsidRPr="007F2D28">
        <w:rPr>
          <w:rFonts w:eastAsia="Times New Roman" w:cs="Times New Roman"/>
          <w:color w:val="000000" w:themeColor="text1"/>
          <w:sz w:val="24"/>
          <w:szCs w:val="24"/>
        </w:rPr>
        <w:t xml:space="preserve">I take this opportunity to express my gratitude to all those who have supported and guided me during the completion of this project. I am sincerely thankful to Mr. </w:t>
      </w:r>
      <w:proofErr w:type="spellStart"/>
      <w:r w:rsidRPr="007F2D28">
        <w:rPr>
          <w:rFonts w:eastAsia="Times New Roman" w:cs="Times New Roman"/>
          <w:color w:val="000000" w:themeColor="text1"/>
          <w:sz w:val="24"/>
          <w:szCs w:val="24"/>
        </w:rPr>
        <w:t>Prasoon</w:t>
      </w:r>
      <w:proofErr w:type="spellEnd"/>
      <w:r w:rsidRPr="007F2D28">
        <w:rPr>
          <w:rFonts w:eastAsia="Times New Roman" w:cs="Times New Roman"/>
          <w:color w:val="000000" w:themeColor="text1"/>
          <w:sz w:val="24"/>
          <w:szCs w:val="24"/>
        </w:rPr>
        <w:t xml:space="preserve"> P, whose knowledge and expertise provided invaluable insights into the project. His guidance throughout the development of the </w:t>
      </w:r>
      <w:r w:rsidRPr="007F2D28">
        <w:rPr>
          <w:rFonts w:eastAsia="Times New Roman" w:cs="Times New Roman"/>
          <w:b/>
          <w:bCs/>
          <w:color w:val="000000" w:themeColor="text1"/>
          <w:sz w:val="24"/>
          <w:szCs w:val="24"/>
        </w:rPr>
        <w:t>"Real-Time Stock &amp; Stock Forecast Dashboard"</w:t>
      </w:r>
      <w:r w:rsidRPr="007F2D28">
        <w:rPr>
          <w:rFonts w:eastAsia="Times New Roman" w:cs="Times New Roman"/>
          <w:color w:val="000000" w:themeColor="text1"/>
          <w:sz w:val="24"/>
          <w:szCs w:val="24"/>
        </w:rPr>
        <w:t> has been instrumental in achieving this outcome.</w:t>
      </w:r>
    </w:p>
    <w:p w:rsidR="007F2D28" w:rsidRPr="007F2D28" w:rsidRDefault="007F2D28" w:rsidP="007F2D28">
      <w:pPr>
        <w:spacing w:before="100" w:beforeAutospacing="1" w:after="100" w:afterAutospacing="1" w:line="240" w:lineRule="auto"/>
        <w:rPr>
          <w:rFonts w:eastAsia="Times New Roman" w:cs="Times New Roman"/>
          <w:color w:val="000000" w:themeColor="text1"/>
          <w:sz w:val="24"/>
          <w:szCs w:val="24"/>
        </w:rPr>
      </w:pPr>
      <w:r w:rsidRPr="007F2D28">
        <w:rPr>
          <w:rFonts w:eastAsia="Times New Roman" w:cs="Times New Roman"/>
          <w:color w:val="000000" w:themeColor="text1"/>
          <w:sz w:val="24"/>
          <w:szCs w:val="24"/>
        </w:rPr>
        <w:t>I also acknowledge my peers and faculty members for their support and encouragement. Finally, I am grateful to C-DAC Bangalore for providing the necessary resources and a conducive environment for learning and implementation.</w:t>
      </w:r>
    </w:p>
    <w:p w:rsidR="00905033" w:rsidRPr="00B16484" w:rsidRDefault="00521B6F" w:rsidP="00905033">
      <w:pPr>
        <w:pStyle w:val="NoSpacing"/>
        <w:rPr>
          <w:sz w:val="24"/>
          <w:szCs w:val="24"/>
        </w:rPr>
      </w:pPr>
      <w:r w:rsidRPr="00B16484">
        <w:rPr>
          <w:sz w:val="24"/>
          <w:szCs w:val="24"/>
        </w:rPr>
        <w:br/>
      </w:r>
      <w:r w:rsidR="00905033" w:rsidRPr="00B16484">
        <w:rPr>
          <w:sz w:val="24"/>
          <w:szCs w:val="24"/>
        </w:rPr>
        <w:br/>
      </w:r>
      <w:proofErr w:type="spellStart"/>
      <w:r w:rsidR="00905033" w:rsidRPr="00B16484">
        <w:rPr>
          <w:sz w:val="24"/>
          <w:szCs w:val="24"/>
        </w:rPr>
        <w:t>Suchandra</w:t>
      </w:r>
      <w:proofErr w:type="spellEnd"/>
      <w:r w:rsidR="00905033" w:rsidRPr="00B16484">
        <w:rPr>
          <w:sz w:val="24"/>
          <w:szCs w:val="24"/>
        </w:rPr>
        <w:t xml:space="preserve"> </w:t>
      </w:r>
      <w:proofErr w:type="spellStart"/>
      <w:r w:rsidR="00905033" w:rsidRPr="00B16484">
        <w:rPr>
          <w:sz w:val="24"/>
          <w:szCs w:val="24"/>
        </w:rPr>
        <w:t>Siripuram</w:t>
      </w:r>
      <w:proofErr w:type="spellEnd"/>
      <w:r w:rsidR="00905033" w:rsidRPr="00B16484">
        <w:rPr>
          <w:sz w:val="24"/>
          <w:szCs w:val="24"/>
        </w:rPr>
        <w:t xml:space="preserve"> (240850125078)</w:t>
      </w:r>
    </w:p>
    <w:p w:rsidR="00905033" w:rsidRPr="00B16484" w:rsidRDefault="00905033" w:rsidP="00905033">
      <w:pPr>
        <w:pStyle w:val="NoSpacing"/>
        <w:rPr>
          <w:sz w:val="24"/>
          <w:szCs w:val="24"/>
        </w:rPr>
      </w:pPr>
      <w:proofErr w:type="spellStart"/>
      <w:r w:rsidRPr="00B16484">
        <w:rPr>
          <w:sz w:val="24"/>
          <w:szCs w:val="24"/>
        </w:rPr>
        <w:t>Agna</w:t>
      </w:r>
      <w:proofErr w:type="spellEnd"/>
      <w:r w:rsidRPr="00B16484">
        <w:rPr>
          <w:sz w:val="24"/>
          <w:szCs w:val="24"/>
        </w:rPr>
        <w:t xml:space="preserve"> Sebastian (240850125007)</w:t>
      </w:r>
    </w:p>
    <w:p w:rsidR="00905033" w:rsidRPr="00B16484" w:rsidRDefault="00905033" w:rsidP="00905033">
      <w:pPr>
        <w:pStyle w:val="NoSpacing"/>
        <w:rPr>
          <w:sz w:val="24"/>
          <w:szCs w:val="24"/>
        </w:rPr>
      </w:pPr>
      <w:proofErr w:type="spellStart"/>
      <w:r w:rsidRPr="00B16484">
        <w:rPr>
          <w:sz w:val="24"/>
          <w:szCs w:val="24"/>
        </w:rPr>
        <w:t>Ajitesh</w:t>
      </w:r>
      <w:proofErr w:type="spellEnd"/>
      <w:r w:rsidRPr="00B16484">
        <w:rPr>
          <w:sz w:val="24"/>
          <w:szCs w:val="24"/>
        </w:rPr>
        <w:t xml:space="preserve"> Sharma (240850125009)</w:t>
      </w:r>
    </w:p>
    <w:p w:rsidR="00905033" w:rsidRPr="00B16484" w:rsidRDefault="00905033" w:rsidP="00905033">
      <w:pPr>
        <w:pStyle w:val="NoSpacing"/>
        <w:rPr>
          <w:sz w:val="24"/>
          <w:szCs w:val="24"/>
        </w:rPr>
      </w:pPr>
      <w:r w:rsidRPr="00B16484">
        <w:rPr>
          <w:sz w:val="24"/>
          <w:szCs w:val="24"/>
        </w:rPr>
        <w:t>David D M (240850125027)</w:t>
      </w:r>
    </w:p>
    <w:p w:rsidR="00905033" w:rsidRPr="00B16484" w:rsidRDefault="00905033" w:rsidP="00905033">
      <w:pPr>
        <w:pStyle w:val="NoSpacing"/>
        <w:rPr>
          <w:sz w:val="24"/>
          <w:szCs w:val="24"/>
        </w:rPr>
      </w:pPr>
      <w:proofErr w:type="spellStart"/>
      <w:r w:rsidRPr="00B16484">
        <w:rPr>
          <w:sz w:val="24"/>
          <w:szCs w:val="24"/>
        </w:rPr>
        <w:t>Himansh</w:t>
      </w:r>
      <w:proofErr w:type="spellEnd"/>
      <w:r w:rsidRPr="00B16484">
        <w:rPr>
          <w:sz w:val="24"/>
          <w:szCs w:val="24"/>
        </w:rPr>
        <w:t xml:space="preserve"> Gupta (240850125037)</w:t>
      </w:r>
    </w:p>
    <w:p w:rsidR="00545CAA" w:rsidRDefault="00545CAA"/>
    <w:p w:rsidR="00545CAA" w:rsidRDefault="00521B6F">
      <w:r>
        <w:br w:type="page"/>
      </w:r>
    </w:p>
    <w:p w:rsidR="00545CAA" w:rsidRDefault="00521B6F" w:rsidP="00B16484">
      <w:pPr>
        <w:pStyle w:val="Heading1"/>
        <w:jc w:val="center"/>
        <w:rPr>
          <w:sz w:val="32"/>
          <w:szCs w:val="32"/>
        </w:rPr>
      </w:pPr>
      <w:r w:rsidRPr="00B16484">
        <w:rPr>
          <w:sz w:val="32"/>
          <w:szCs w:val="32"/>
        </w:rPr>
        <w:lastRenderedPageBreak/>
        <w:t>ABSTRACT</w:t>
      </w:r>
    </w:p>
    <w:p w:rsidR="00B16484" w:rsidRPr="00B16484" w:rsidRDefault="008E08F3" w:rsidP="00B16484">
      <w:r>
        <w:pict>
          <v:rect id="_x0000_i1027" style="width:0;height:1.5pt" o:hralign="center" o:hrstd="t" o:hr="t" fillcolor="#a0a0a0" stroked="f"/>
        </w:pict>
      </w:r>
    </w:p>
    <w:p w:rsidR="007F2D28" w:rsidRDefault="007F2D28" w:rsidP="007F2D28">
      <w:pPr>
        <w:pStyle w:val="NoSpacing"/>
      </w:pPr>
      <w:r w:rsidRPr="007F2D28">
        <w:t>Financial markets play a crucial role in the global economy. Tracking and forecasting stock prices help investors make informed decisions. This project focuses on developing a </w:t>
      </w:r>
      <w:r w:rsidRPr="007F2D28">
        <w:rPr>
          <w:b/>
          <w:bCs/>
        </w:rPr>
        <w:t>Real-Time Stock &amp; Stock Forecast Dashboard</w:t>
      </w:r>
      <w:r w:rsidRPr="007F2D28">
        <w:t> using </w:t>
      </w:r>
      <w:proofErr w:type="spellStart"/>
      <w:r w:rsidRPr="007F2D28">
        <w:rPr>
          <w:b/>
          <w:bCs/>
        </w:rPr>
        <w:t>Streamlit</w:t>
      </w:r>
      <w:proofErr w:type="spellEnd"/>
      <w:r w:rsidRPr="007F2D28">
        <w:t>, </w:t>
      </w:r>
      <w:proofErr w:type="spellStart"/>
      <w:r w:rsidRPr="007F2D28">
        <w:rPr>
          <w:b/>
          <w:bCs/>
        </w:rPr>
        <w:t>Plotly</w:t>
      </w:r>
      <w:proofErr w:type="spellEnd"/>
      <w:r w:rsidRPr="007F2D28">
        <w:t>, </w:t>
      </w:r>
      <w:r w:rsidRPr="007F2D28">
        <w:rPr>
          <w:b/>
          <w:bCs/>
        </w:rPr>
        <w:t>Yahoo Finance (</w:t>
      </w:r>
      <w:proofErr w:type="spellStart"/>
      <w:r w:rsidRPr="007F2D28">
        <w:rPr>
          <w:b/>
          <w:bCs/>
        </w:rPr>
        <w:t>yfinance</w:t>
      </w:r>
      <w:proofErr w:type="spellEnd"/>
      <w:r w:rsidRPr="007F2D28">
        <w:rPr>
          <w:b/>
          <w:bCs/>
        </w:rPr>
        <w:t>)</w:t>
      </w:r>
      <w:r w:rsidRPr="007F2D28">
        <w:t>, and </w:t>
      </w:r>
      <w:r w:rsidRPr="007F2D28">
        <w:rPr>
          <w:b/>
          <w:bCs/>
        </w:rPr>
        <w:t>Prophet</w:t>
      </w:r>
      <w:r w:rsidRPr="007F2D28">
        <w:t> for stock price prediction. The dashboard allows users to monitor live stock prices, visualize trends, and forecast future stock movements. The project leverages technical indicators such as </w:t>
      </w:r>
      <w:r w:rsidRPr="007F2D28">
        <w:rPr>
          <w:b/>
          <w:bCs/>
        </w:rPr>
        <w:t>SMA (Simple Moving Average)</w:t>
      </w:r>
      <w:r w:rsidRPr="007F2D28">
        <w:t>, </w:t>
      </w:r>
      <w:r w:rsidRPr="007F2D28">
        <w:rPr>
          <w:b/>
          <w:bCs/>
        </w:rPr>
        <w:t>EMA (Exponential Moving Average)</w:t>
      </w:r>
      <w:r w:rsidRPr="007F2D28">
        <w:t>, and </w:t>
      </w:r>
      <w:r w:rsidRPr="007F2D28">
        <w:rPr>
          <w:b/>
          <w:bCs/>
        </w:rPr>
        <w:t>Percentage Change Forecasting</w:t>
      </w:r>
      <w:r w:rsidRPr="007F2D28">
        <w:t> to enhance analytical capabilities.</w:t>
      </w:r>
    </w:p>
    <w:p w:rsidR="007F2D28" w:rsidRDefault="007F2D28" w:rsidP="007F2D28">
      <w:pPr>
        <w:spacing w:before="100" w:beforeAutospacing="1" w:after="100" w:afterAutospacing="1" w:line="240" w:lineRule="auto"/>
      </w:pPr>
      <w:r w:rsidRPr="007F2D28">
        <w:t>This report details the system design, implementation, and results, highlighting the effectiveness of data-driven financial analysis. The project also explores the integration of machine learning models for more accurate predictions and discusses potential future enhancements.</w:t>
      </w:r>
    </w:p>
    <w:p w:rsidR="00545CAA" w:rsidRPr="007F2D28" w:rsidRDefault="00521B6F" w:rsidP="007F2D28">
      <w:pPr>
        <w:pStyle w:val="Heading1"/>
        <w:rPr>
          <w:rFonts w:eastAsia="Times New Roman" w:cs="Times New Roman"/>
          <w:color w:val="000000" w:themeColor="text1"/>
          <w:sz w:val="24"/>
          <w:szCs w:val="24"/>
        </w:rPr>
      </w:pPr>
      <w:r>
        <w:t>TABLE OF CONTENTS</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Introduction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1.1 Overview</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1.2 Objectives</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1.3 Problem Statement</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1.4 Scope of the Project</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1.5 Challenges</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Literature Survey</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2.1 Traditional Models for Stock Prediction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2.2 Modern Approaches in Stock Forecasting</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2.3 Role of Technical Indicators</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2.4 Dashboards in Financial Analysis</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Software Requirement Specification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3.1 Technologies Used</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3.2 Hardware Requirements</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3.3 Software Requirements</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Architecture</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4.1 System Overview</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4.2 Data Flow Diagram</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4.3 System Architecture Diagram</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System Design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5.1 Stock Data Retrieval Module</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5.2 Data Processing Module</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5.3 Visualization Module</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5.4 Forecasting Module</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5.5 User Interface Design</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Implementation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6.1 Real-Time Stock Data Fetching</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6.2 Technical Indicators Implementation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6.3 Stock Price Forecasting with Prophet</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6.4 Dashboard Deployment</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6.5 Key Features of the Dashboard</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Results and Discussion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7.1 Real-Time Stock Monitoring</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7.2 Forecasting Accuracy</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7.3 User Experience and Feedback</w:t>
      </w:r>
    </w:p>
    <w:p w:rsidR="007F2D28" w:rsidRPr="007F2D28" w:rsidRDefault="007F2D28" w:rsidP="007F2D28">
      <w:pPr>
        <w:pStyle w:val="NormalWeb"/>
        <w:numPr>
          <w:ilvl w:val="0"/>
          <w:numId w:val="21"/>
        </w:numPr>
        <w:spacing w:before="0" w:beforeAutospacing="0" w:after="60" w:afterAutospacing="0"/>
        <w:rPr>
          <w:rFonts w:asciiTheme="minorHAnsi" w:hAnsiTheme="minorHAnsi"/>
          <w:color w:val="404040"/>
          <w:sz w:val="20"/>
          <w:szCs w:val="20"/>
        </w:rPr>
      </w:pPr>
      <w:r w:rsidRPr="007F2D28">
        <w:rPr>
          <w:rStyle w:val="Strong"/>
          <w:rFonts w:asciiTheme="minorHAnsi" w:hAnsiTheme="minorHAnsi"/>
          <w:color w:val="404040"/>
          <w:sz w:val="20"/>
          <w:szCs w:val="20"/>
        </w:rPr>
        <w:t>Conclusion</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8.1 Summary of the Project</w:t>
      </w:r>
    </w:p>
    <w:p w:rsidR="007F2D28" w:rsidRPr="007F2D28" w:rsidRDefault="007F2D28" w:rsidP="007F2D28">
      <w:pPr>
        <w:pStyle w:val="NormalWeb"/>
        <w:numPr>
          <w:ilvl w:val="1"/>
          <w:numId w:val="21"/>
        </w:numPr>
        <w:spacing w:before="0" w:beforeAutospacing="0"/>
        <w:rPr>
          <w:rFonts w:asciiTheme="minorHAnsi" w:hAnsiTheme="minorHAnsi"/>
          <w:color w:val="404040"/>
          <w:sz w:val="20"/>
          <w:szCs w:val="20"/>
        </w:rPr>
      </w:pPr>
      <w:r w:rsidRPr="007F2D28">
        <w:rPr>
          <w:rFonts w:asciiTheme="minorHAnsi" w:hAnsiTheme="minorHAnsi"/>
          <w:color w:val="404040"/>
          <w:sz w:val="20"/>
          <w:szCs w:val="20"/>
        </w:rPr>
        <w:t>8.2 Future Scope</w:t>
      </w:r>
    </w:p>
    <w:p w:rsidR="007F2D28" w:rsidRPr="007F2D28" w:rsidRDefault="007F2D28" w:rsidP="007F2D28">
      <w:pPr>
        <w:pStyle w:val="NormalWeb"/>
        <w:numPr>
          <w:ilvl w:val="0"/>
          <w:numId w:val="21"/>
        </w:numPr>
        <w:spacing w:before="0" w:beforeAutospacing="0"/>
        <w:rPr>
          <w:rFonts w:asciiTheme="minorHAnsi" w:hAnsiTheme="minorHAnsi"/>
          <w:color w:val="404040"/>
          <w:sz w:val="20"/>
          <w:szCs w:val="20"/>
        </w:rPr>
      </w:pPr>
      <w:r w:rsidRPr="007F2D28">
        <w:rPr>
          <w:rStyle w:val="Strong"/>
          <w:rFonts w:asciiTheme="minorHAnsi" w:hAnsiTheme="minorHAnsi"/>
          <w:color w:val="404040"/>
          <w:sz w:val="20"/>
          <w:szCs w:val="20"/>
        </w:rPr>
        <w:t>References</w:t>
      </w:r>
    </w:p>
    <w:p w:rsidR="00905033" w:rsidRDefault="00905033" w:rsidP="00905033">
      <w:pPr>
        <w:pStyle w:val="Heading2"/>
      </w:pPr>
      <w:r>
        <w:rPr>
          <w:rStyle w:val="Strong"/>
          <w:b/>
          <w:bCs/>
        </w:rPr>
        <w:lastRenderedPageBreak/>
        <w:t>CHAPTER 1: INTRODUCTION</w:t>
      </w:r>
    </w:p>
    <w:p w:rsidR="00612F41" w:rsidRPr="00612F41" w:rsidRDefault="00612F41" w:rsidP="00612F41">
      <w:pPr>
        <w:pStyle w:val="NoSpacing"/>
      </w:pPr>
      <w:r w:rsidRPr="00612F41">
        <w:rPr>
          <w:rStyle w:val="Strong"/>
          <w:b w:val="0"/>
          <w:bCs w:val="0"/>
          <w:color w:val="000000" w:themeColor="text1"/>
          <w:sz w:val="24"/>
          <w:szCs w:val="24"/>
        </w:rPr>
        <w:t>1.1 Overview</w:t>
      </w:r>
    </w:p>
    <w:p w:rsidR="00612F41" w:rsidRPr="00612F41" w:rsidRDefault="00612F41" w:rsidP="00612F41">
      <w:pPr>
        <w:pStyle w:val="NormalWeb"/>
        <w:rPr>
          <w:rFonts w:asciiTheme="minorHAnsi" w:hAnsiTheme="minorHAnsi"/>
          <w:color w:val="000000" w:themeColor="text1"/>
        </w:rPr>
      </w:pPr>
      <w:r w:rsidRPr="00612F41">
        <w:rPr>
          <w:rFonts w:asciiTheme="minorHAnsi" w:hAnsiTheme="minorHAnsi"/>
          <w:color w:val="000000" w:themeColor="text1"/>
        </w:rPr>
        <w:t>The stock market is one of the most dynamic and complex systems in the financial world. Investors, traders, and analysts rely on accurate and timely information to make informed decisions. With the advent of </w:t>
      </w:r>
      <w:r w:rsidRPr="00612F41">
        <w:rPr>
          <w:rStyle w:val="Strong"/>
          <w:rFonts w:asciiTheme="minorHAnsi" w:hAnsiTheme="minorHAnsi"/>
          <w:color w:val="000000" w:themeColor="text1"/>
        </w:rPr>
        <w:t>Big Data</w:t>
      </w:r>
      <w:r w:rsidRPr="00612F41">
        <w:rPr>
          <w:rFonts w:asciiTheme="minorHAnsi" w:hAnsiTheme="minorHAnsi"/>
          <w:color w:val="000000" w:themeColor="text1"/>
        </w:rPr>
        <w:t> and </w:t>
      </w:r>
      <w:r w:rsidRPr="00612F41">
        <w:rPr>
          <w:rStyle w:val="Strong"/>
          <w:rFonts w:asciiTheme="minorHAnsi" w:hAnsiTheme="minorHAnsi"/>
          <w:color w:val="000000" w:themeColor="text1"/>
        </w:rPr>
        <w:t>Machine Learning</w:t>
      </w:r>
      <w:r w:rsidRPr="00612F41">
        <w:rPr>
          <w:rFonts w:asciiTheme="minorHAnsi" w:hAnsiTheme="minorHAnsi"/>
          <w:color w:val="000000" w:themeColor="text1"/>
        </w:rPr>
        <w:t>, the ability to predict stock prices and monitor market trends has significantly improved. This project aims to develop a </w:t>
      </w:r>
      <w:r w:rsidRPr="00612F41">
        <w:rPr>
          <w:rStyle w:val="Strong"/>
          <w:rFonts w:asciiTheme="minorHAnsi" w:hAnsiTheme="minorHAnsi"/>
          <w:color w:val="000000" w:themeColor="text1"/>
        </w:rPr>
        <w:t>Real-Time Stock &amp; Stock Forecast Dashboard</w:t>
      </w:r>
      <w:r w:rsidRPr="00612F41">
        <w:rPr>
          <w:rFonts w:asciiTheme="minorHAnsi" w:hAnsiTheme="minorHAnsi"/>
          <w:color w:val="000000" w:themeColor="text1"/>
        </w:rPr>
        <w:t> that provides users with live stock price updates, interactive visualizations, and predictive analytics using advanced machine learning models.</w:t>
      </w:r>
    </w:p>
    <w:p w:rsidR="00612F41" w:rsidRPr="00612F41" w:rsidRDefault="00612F41" w:rsidP="00612F41">
      <w:pPr>
        <w:pStyle w:val="Heading3"/>
        <w:rPr>
          <w:rFonts w:asciiTheme="minorHAnsi" w:hAnsiTheme="minorHAnsi"/>
          <w:color w:val="000000" w:themeColor="text1"/>
          <w:sz w:val="24"/>
          <w:szCs w:val="24"/>
        </w:rPr>
      </w:pPr>
      <w:r w:rsidRPr="00612F41">
        <w:rPr>
          <w:rStyle w:val="Strong"/>
          <w:rFonts w:asciiTheme="minorHAnsi" w:hAnsiTheme="minorHAnsi"/>
          <w:b/>
          <w:bCs/>
          <w:color w:val="000000" w:themeColor="text1"/>
          <w:sz w:val="24"/>
          <w:szCs w:val="24"/>
        </w:rPr>
        <w:t>1.2 Objectives</w:t>
      </w:r>
    </w:p>
    <w:p w:rsidR="00612F41" w:rsidRPr="00612F41" w:rsidRDefault="00612F41" w:rsidP="00612F41">
      <w:pPr>
        <w:pStyle w:val="NormalWeb"/>
        <w:numPr>
          <w:ilvl w:val="0"/>
          <w:numId w:val="22"/>
        </w:numPr>
        <w:spacing w:before="0" w:beforeAutospacing="0"/>
        <w:rPr>
          <w:rFonts w:asciiTheme="minorHAnsi" w:hAnsiTheme="minorHAnsi"/>
          <w:color w:val="000000" w:themeColor="text1"/>
        </w:rPr>
      </w:pPr>
      <w:r w:rsidRPr="00612F41">
        <w:rPr>
          <w:rFonts w:asciiTheme="minorHAnsi" w:hAnsiTheme="minorHAnsi"/>
          <w:color w:val="000000" w:themeColor="text1"/>
        </w:rPr>
        <w:t>Develop a </w:t>
      </w:r>
      <w:r w:rsidRPr="00612F41">
        <w:rPr>
          <w:rStyle w:val="Strong"/>
          <w:rFonts w:asciiTheme="minorHAnsi" w:hAnsiTheme="minorHAnsi"/>
          <w:color w:val="000000" w:themeColor="text1"/>
        </w:rPr>
        <w:t>real-time stock price dashboard</w:t>
      </w:r>
      <w:r w:rsidRPr="00612F41">
        <w:rPr>
          <w:rFonts w:asciiTheme="minorHAnsi" w:hAnsiTheme="minorHAnsi"/>
          <w:color w:val="000000" w:themeColor="text1"/>
        </w:rPr>
        <w:t> using </w:t>
      </w:r>
      <w:proofErr w:type="spellStart"/>
      <w:r w:rsidRPr="00612F41">
        <w:rPr>
          <w:rStyle w:val="Strong"/>
          <w:rFonts w:asciiTheme="minorHAnsi" w:hAnsiTheme="minorHAnsi"/>
          <w:color w:val="000000" w:themeColor="text1"/>
        </w:rPr>
        <w:t>Streamlit</w:t>
      </w:r>
      <w:proofErr w:type="spellEnd"/>
      <w:r w:rsidRPr="00612F41">
        <w:rPr>
          <w:rFonts w:asciiTheme="minorHAnsi" w:hAnsiTheme="minorHAnsi"/>
          <w:color w:val="000000" w:themeColor="text1"/>
        </w:rPr>
        <w:t>.</w:t>
      </w:r>
    </w:p>
    <w:p w:rsidR="00612F41" w:rsidRPr="00612F41" w:rsidRDefault="00612F41" w:rsidP="00612F41">
      <w:pPr>
        <w:pStyle w:val="NormalWeb"/>
        <w:numPr>
          <w:ilvl w:val="0"/>
          <w:numId w:val="22"/>
        </w:numPr>
        <w:spacing w:before="0" w:beforeAutospacing="0"/>
        <w:rPr>
          <w:rFonts w:asciiTheme="minorHAnsi" w:hAnsiTheme="minorHAnsi"/>
          <w:color w:val="000000" w:themeColor="text1"/>
        </w:rPr>
      </w:pPr>
      <w:r w:rsidRPr="00612F41">
        <w:rPr>
          <w:rFonts w:asciiTheme="minorHAnsi" w:hAnsiTheme="minorHAnsi"/>
          <w:color w:val="000000" w:themeColor="text1"/>
        </w:rPr>
        <w:t>Implement </w:t>
      </w:r>
      <w:r w:rsidRPr="00612F41">
        <w:rPr>
          <w:rStyle w:val="Strong"/>
          <w:rFonts w:asciiTheme="minorHAnsi" w:hAnsiTheme="minorHAnsi"/>
          <w:color w:val="000000" w:themeColor="text1"/>
        </w:rPr>
        <w:t>technical indicators</w:t>
      </w:r>
      <w:r w:rsidRPr="00612F41">
        <w:rPr>
          <w:rFonts w:asciiTheme="minorHAnsi" w:hAnsiTheme="minorHAnsi"/>
          <w:color w:val="000000" w:themeColor="text1"/>
        </w:rPr>
        <w:t> such as </w:t>
      </w:r>
      <w:r w:rsidRPr="00612F41">
        <w:rPr>
          <w:rStyle w:val="Strong"/>
          <w:rFonts w:asciiTheme="minorHAnsi" w:hAnsiTheme="minorHAnsi"/>
          <w:color w:val="000000" w:themeColor="text1"/>
        </w:rPr>
        <w:t>SMA (Simple Moving Average)</w:t>
      </w:r>
      <w:r w:rsidRPr="00612F41">
        <w:rPr>
          <w:rFonts w:asciiTheme="minorHAnsi" w:hAnsiTheme="minorHAnsi"/>
          <w:color w:val="000000" w:themeColor="text1"/>
        </w:rPr>
        <w:t> and </w:t>
      </w:r>
      <w:r w:rsidRPr="00612F41">
        <w:rPr>
          <w:rStyle w:val="Strong"/>
          <w:rFonts w:asciiTheme="minorHAnsi" w:hAnsiTheme="minorHAnsi"/>
          <w:color w:val="000000" w:themeColor="text1"/>
        </w:rPr>
        <w:t>EMA (Exponential Moving Average)</w:t>
      </w:r>
      <w:r w:rsidRPr="00612F41">
        <w:rPr>
          <w:rFonts w:asciiTheme="minorHAnsi" w:hAnsiTheme="minorHAnsi"/>
          <w:color w:val="000000" w:themeColor="text1"/>
        </w:rPr>
        <w:t>.</w:t>
      </w:r>
    </w:p>
    <w:p w:rsidR="00612F41" w:rsidRPr="00612F41" w:rsidRDefault="00612F41" w:rsidP="00612F41">
      <w:pPr>
        <w:pStyle w:val="NormalWeb"/>
        <w:numPr>
          <w:ilvl w:val="0"/>
          <w:numId w:val="22"/>
        </w:numPr>
        <w:spacing w:before="0" w:beforeAutospacing="0"/>
        <w:rPr>
          <w:rFonts w:asciiTheme="minorHAnsi" w:hAnsiTheme="minorHAnsi"/>
          <w:color w:val="000000" w:themeColor="text1"/>
        </w:rPr>
      </w:pPr>
      <w:r w:rsidRPr="00612F41">
        <w:rPr>
          <w:rFonts w:asciiTheme="minorHAnsi" w:hAnsiTheme="minorHAnsi"/>
          <w:color w:val="000000" w:themeColor="text1"/>
        </w:rPr>
        <w:t>Enable </w:t>
      </w:r>
      <w:r w:rsidRPr="00612F41">
        <w:rPr>
          <w:rStyle w:val="Strong"/>
          <w:rFonts w:asciiTheme="minorHAnsi" w:hAnsiTheme="minorHAnsi"/>
          <w:color w:val="000000" w:themeColor="text1"/>
        </w:rPr>
        <w:t>stock price forecasting</w:t>
      </w:r>
      <w:r w:rsidRPr="00612F41">
        <w:rPr>
          <w:rFonts w:asciiTheme="minorHAnsi" w:hAnsiTheme="minorHAnsi"/>
          <w:color w:val="000000" w:themeColor="text1"/>
        </w:rPr>
        <w:t> using </w:t>
      </w:r>
      <w:r w:rsidRPr="00612F41">
        <w:rPr>
          <w:rStyle w:val="Strong"/>
          <w:rFonts w:asciiTheme="minorHAnsi" w:hAnsiTheme="minorHAnsi"/>
          <w:color w:val="000000" w:themeColor="text1"/>
        </w:rPr>
        <w:t>Facebook's Prophet</w:t>
      </w:r>
      <w:r w:rsidRPr="00612F41">
        <w:rPr>
          <w:rFonts w:asciiTheme="minorHAnsi" w:hAnsiTheme="minorHAnsi"/>
          <w:color w:val="000000" w:themeColor="text1"/>
        </w:rPr>
        <w:t>.</w:t>
      </w:r>
    </w:p>
    <w:p w:rsidR="00612F41" w:rsidRPr="00612F41" w:rsidRDefault="00612F41" w:rsidP="00612F41">
      <w:pPr>
        <w:pStyle w:val="NormalWeb"/>
        <w:numPr>
          <w:ilvl w:val="0"/>
          <w:numId w:val="22"/>
        </w:numPr>
        <w:spacing w:before="0" w:beforeAutospacing="0"/>
        <w:rPr>
          <w:rFonts w:asciiTheme="minorHAnsi" w:hAnsiTheme="minorHAnsi"/>
          <w:color w:val="000000" w:themeColor="text1"/>
        </w:rPr>
      </w:pPr>
      <w:r w:rsidRPr="00612F41">
        <w:rPr>
          <w:rFonts w:asciiTheme="minorHAnsi" w:hAnsiTheme="minorHAnsi"/>
          <w:color w:val="000000" w:themeColor="text1"/>
        </w:rPr>
        <w:t>Provide users with </w:t>
      </w:r>
      <w:r w:rsidRPr="00612F41">
        <w:rPr>
          <w:rStyle w:val="Strong"/>
          <w:rFonts w:asciiTheme="minorHAnsi" w:hAnsiTheme="minorHAnsi"/>
          <w:color w:val="000000" w:themeColor="text1"/>
        </w:rPr>
        <w:t>interactive visualizations</w:t>
      </w:r>
      <w:r w:rsidRPr="00612F41">
        <w:rPr>
          <w:rFonts w:asciiTheme="minorHAnsi" w:hAnsiTheme="minorHAnsi"/>
          <w:color w:val="000000" w:themeColor="text1"/>
        </w:rPr>
        <w:t> using </w:t>
      </w:r>
      <w:proofErr w:type="spellStart"/>
      <w:r w:rsidRPr="00612F41">
        <w:rPr>
          <w:rStyle w:val="Strong"/>
          <w:rFonts w:asciiTheme="minorHAnsi" w:hAnsiTheme="minorHAnsi"/>
          <w:color w:val="000000" w:themeColor="text1"/>
        </w:rPr>
        <w:t>Plotly</w:t>
      </w:r>
      <w:proofErr w:type="spellEnd"/>
      <w:r w:rsidRPr="00612F41">
        <w:rPr>
          <w:rFonts w:asciiTheme="minorHAnsi" w:hAnsiTheme="minorHAnsi"/>
          <w:color w:val="000000" w:themeColor="text1"/>
        </w:rPr>
        <w:t>.</w:t>
      </w:r>
    </w:p>
    <w:p w:rsidR="00612F41" w:rsidRPr="00612F41" w:rsidRDefault="00612F41" w:rsidP="00612F41">
      <w:pPr>
        <w:pStyle w:val="NormalWeb"/>
        <w:numPr>
          <w:ilvl w:val="0"/>
          <w:numId w:val="22"/>
        </w:numPr>
        <w:spacing w:before="0" w:beforeAutospacing="0"/>
        <w:rPr>
          <w:rFonts w:asciiTheme="minorHAnsi" w:hAnsiTheme="minorHAnsi"/>
          <w:color w:val="000000" w:themeColor="text1"/>
        </w:rPr>
      </w:pPr>
      <w:r w:rsidRPr="00612F41">
        <w:rPr>
          <w:rFonts w:asciiTheme="minorHAnsi" w:hAnsiTheme="minorHAnsi"/>
          <w:color w:val="000000" w:themeColor="text1"/>
        </w:rPr>
        <w:t>Enhance the dashboard with </w:t>
      </w:r>
      <w:r w:rsidRPr="00612F41">
        <w:rPr>
          <w:rStyle w:val="Strong"/>
          <w:rFonts w:asciiTheme="minorHAnsi" w:hAnsiTheme="minorHAnsi"/>
          <w:color w:val="000000" w:themeColor="text1"/>
        </w:rPr>
        <w:t>machine learning models</w:t>
      </w:r>
      <w:r w:rsidRPr="00612F41">
        <w:rPr>
          <w:rFonts w:asciiTheme="minorHAnsi" w:hAnsiTheme="minorHAnsi"/>
          <w:color w:val="000000" w:themeColor="text1"/>
        </w:rPr>
        <w:t> for more accurate predictions.</w:t>
      </w:r>
    </w:p>
    <w:p w:rsidR="00612F41" w:rsidRPr="00612F41" w:rsidRDefault="00612F41" w:rsidP="00612F41">
      <w:pPr>
        <w:pStyle w:val="Heading3"/>
        <w:rPr>
          <w:rFonts w:asciiTheme="minorHAnsi" w:hAnsiTheme="minorHAnsi"/>
          <w:color w:val="000000" w:themeColor="text1"/>
          <w:sz w:val="24"/>
          <w:szCs w:val="24"/>
        </w:rPr>
      </w:pPr>
      <w:r w:rsidRPr="00612F41">
        <w:rPr>
          <w:rStyle w:val="Strong"/>
          <w:rFonts w:asciiTheme="minorHAnsi" w:hAnsiTheme="minorHAnsi"/>
          <w:b/>
          <w:bCs/>
          <w:color w:val="000000" w:themeColor="text1"/>
          <w:sz w:val="24"/>
          <w:szCs w:val="24"/>
        </w:rPr>
        <w:t>1.3 Problem Statement</w:t>
      </w:r>
    </w:p>
    <w:p w:rsidR="00612F41" w:rsidRPr="00612F41" w:rsidRDefault="00612F41" w:rsidP="00612F41">
      <w:pPr>
        <w:pStyle w:val="NormalWeb"/>
        <w:rPr>
          <w:rFonts w:asciiTheme="minorHAnsi" w:hAnsiTheme="minorHAnsi"/>
          <w:color w:val="000000" w:themeColor="text1"/>
        </w:rPr>
      </w:pPr>
      <w:r w:rsidRPr="00612F41">
        <w:rPr>
          <w:rFonts w:asciiTheme="minorHAnsi" w:hAnsiTheme="minorHAnsi"/>
          <w:color w:val="000000" w:themeColor="text1"/>
        </w:rPr>
        <w:t>The stock market is highly volatile, and predicting stock prices is a challenging task. Traditional methods of stock analysis often fail to capture the non-linear patterns in stock price movements. This project aims to address these challenges by developing a real-time dashboard that not only monitors stock prices but also provides accurate forecasts using advanced machine learning techniques.</w:t>
      </w:r>
    </w:p>
    <w:p w:rsidR="00612F41" w:rsidRPr="00612F41" w:rsidRDefault="00612F41" w:rsidP="00612F41">
      <w:pPr>
        <w:pStyle w:val="Heading3"/>
        <w:rPr>
          <w:rFonts w:asciiTheme="minorHAnsi" w:hAnsiTheme="minorHAnsi"/>
          <w:color w:val="000000" w:themeColor="text1"/>
          <w:sz w:val="24"/>
          <w:szCs w:val="24"/>
        </w:rPr>
      </w:pPr>
      <w:r w:rsidRPr="00612F41">
        <w:rPr>
          <w:rStyle w:val="Strong"/>
          <w:rFonts w:asciiTheme="minorHAnsi" w:hAnsiTheme="minorHAnsi"/>
          <w:b/>
          <w:bCs/>
          <w:color w:val="000000" w:themeColor="text1"/>
          <w:sz w:val="24"/>
          <w:szCs w:val="24"/>
        </w:rPr>
        <w:t>1.4 Scope of the Project</w:t>
      </w:r>
    </w:p>
    <w:p w:rsidR="00612F41" w:rsidRPr="00612F41" w:rsidRDefault="00612F41" w:rsidP="00612F41">
      <w:pPr>
        <w:pStyle w:val="NormalWeb"/>
        <w:rPr>
          <w:rFonts w:asciiTheme="minorHAnsi" w:hAnsiTheme="minorHAnsi"/>
          <w:color w:val="000000" w:themeColor="text1"/>
        </w:rPr>
      </w:pPr>
      <w:r w:rsidRPr="00612F41">
        <w:rPr>
          <w:rFonts w:asciiTheme="minorHAnsi" w:hAnsiTheme="minorHAnsi"/>
          <w:color w:val="000000" w:themeColor="text1"/>
        </w:rPr>
        <w:t>The scope of this project includes:</w:t>
      </w:r>
    </w:p>
    <w:p w:rsidR="00612F41" w:rsidRPr="00612F41" w:rsidRDefault="00612F41" w:rsidP="00612F41">
      <w:pPr>
        <w:pStyle w:val="NormalWeb"/>
        <w:numPr>
          <w:ilvl w:val="0"/>
          <w:numId w:val="23"/>
        </w:numPr>
        <w:spacing w:before="0" w:beforeAutospacing="0"/>
        <w:rPr>
          <w:rFonts w:asciiTheme="minorHAnsi" w:hAnsiTheme="minorHAnsi"/>
          <w:color w:val="000000" w:themeColor="text1"/>
        </w:rPr>
      </w:pPr>
      <w:r w:rsidRPr="00612F41">
        <w:rPr>
          <w:rFonts w:asciiTheme="minorHAnsi" w:hAnsiTheme="minorHAnsi"/>
          <w:color w:val="000000" w:themeColor="text1"/>
        </w:rPr>
        <w:t>Real-time stock price monitoring using </w:t>
      </w:r>
      <w:r w:rsidRPr="00612F41">
        <w:rPr>
          <w:rStyle w:val="Strong"/>
          <w:rFonts w:asciiTheme="minorHAnsi" w:hAnsiTheme="minorHAnsi"/>
          <w:color w:val="000000" w:themeColor="text1"/>
        </w:rPr>
        <w:t>Yahoo Finance API</w:t>
      </w:r>
      <w:r w:rsidRPr="00612F41">
        <w:rPr>
          <w:rFonts w:asciiTheme="minorHAnsi" w:hAnsiTheme="minorHAnsi"/>
          <w:color w:val="000000" w:themeColor="text1"/>
        </w:rPr>
        <w:t>.</w:t>
      </w:r>
    </w:p>
    <w:p w:rsidR="00612F41" w:rsidRPr="00612F41" w:rsidRDefault="00612F41" w:rsidP="00612F41">
      <w:pPr>
        <w:pStyle w:val="NormalWeb"/>
        <w:numPr>
          <w:ilvl w:val="0"/>
          <w:numId w:val="23"/>
        </w:numPr>
        <w:spacing w:before="0" w:beforeAutospacing="0"/>
        <w:rPr>
          <w:rFonts w:asciiTheme="minorHAnsi" w:hAnsiTheme="minorHAnsi"/>
          <w:color w:val="000000" w:themeColor="text1"/>
        </w:rPr>
      </w:pPr>
      <w:r w:rsidRPr="00612F41">
        <w:rPr>
          <w:rFonts w:asciiTheme="minorHAnsi" w:hAnsiTheme="minorHAnsi"/>
          <w:color w:val="000000" w:themeColor="text1"/>
        </w:rPr>
        <w:t>Implementation of technical indicators such as </w:t>
      </w:r>
      <w:r w:rsidRPr="00612F41">
        <w:rPr>
          <w:rStyle w:val="Strong"/>
          <w:rFonts w:asciiTheme="minorHAnsi" w:hAnsiTheme="minorHAnsi"/>
          <w:color w:val="000000" w:themeColor="text1"/>
        </w:rPr>
        <w:t>SMA</w:t>
      </w:r>
      <w:r w:rsidRPr="00612F41">
        <w:rPr>
          <w:rFonts w:asciiTheme="minorHAnsi" w:hAnsiTheme="minorHAnsi"/>
          <w:color w:val="000000" w:themeColor="text1"/>
        </w:rPr>
        <w:t>, </w:t>
      </w:r>
      <w:r w:rsidRPr="00612F41">
        <w:rPr>
          <w:rStyle w:val="Strong"/>
          <w:rFonts w:asciiTheme="minorHAnsi" w:hAnsiTheme="minorHAnsi"/>
          <w:color w:val="000000" w:themeColor="text1"/>
        </w:rPr>
        <w:t>EMA</w:t>
      </w:r>
      <w:r w:rsidRPr="00612F41">
        <w:rPr>
          <w:rFonts w:asciiTheme="minorHAnsi" w:hAnsiTheme="minorHAnsi"/>
          <w:color w:val="000000" w:themeColor="text1"/>
        </w:rPr>
        <w:t>, and </w:t>
      </w:r>
      <w:r w:rsidRPr="00612F41">
        <w:rPr>
          <w:rStyle w:val="Strong"/>
          <w:rFonts w:asciiTheme="minorHAnsi" w:hAnsiTheme="minorHAnsi"/>
          <w:color w:val="000000" w:themeColor="text1"/>
        </w:rPr>
        <w:t>Percentage Change</w:t>
      </w:r>
      <w:r w:rsidRPr="00612F41">
        <w:rPr>
          <w:rFonts w:asciiTheme="minorHAnsi" w:hAnsiTheme="minorHAnsi"/>
          <w:color w:val="000000" w:themeColor="text1"/>
        </w:rPr>
        <w:t>.</w:t>
      </w:r>
    </w:p>
    <w:p w:rsidR="00612F41" w:rsidRPr="00612F41" w:rsidRDefault="00612F41" w:rsidP="00612F41">
      <w:pPr>
        <w:pStyle w:val="NormalWeb"/>
        <w:numPr>
          <w:ilvl w:val="0"/>
          <w:numId w:val="23"/>
        </w:numPr>
        <w:spacing w:before="0" w:beforeAutospacing="0"/>
        <w:rPr>
          <w:rFonts w:asciiTheme="minorHAnsi" w:hAnsiTheme="minorHAnsi"/>
          <w:color w:val="000000" w:themeColor="text1"/>
        </w:rPr>
      </w:pPr>
      <w:r w:rsidRPr="00612F41">
        <w:rPr>
          <w:rFonts w:asciiTheme="minorHAnsi" w:hAnsiTheme="minorHAnsi"/>
          <w:color w:val="000000" w:themeColor="text1"/>
        </w:rPr>
        <w:t>Stock price forecasting using </w:t>
      </w:r>
      <w:r w:rsidRPr="00612F41">
        <w:rPr>
          <w:rStyle w:val="Strong"/>
          <w:rFonts w:asciiTheme="minorHAnsi" w:hAnsiTheme="minorHAnsi"/>
          <w:color w:val="000000" w:themeColor="text1"/>
        </w:rPr>
        <w:t>Prophet</w:t>
      </w:r>
      <w:r w:rsidRPr="00612F41">
        <w:rPr>
          <w:rFonts w:asciiTheme="minorHAnsi" w:hAnsiTheme="minorHAnsi"/>
          <w:color w:val="000000" w:themeColor="text1"/>
        </w:rPr>
        <w:t>.</w:t>
      </w:r>
    </w:p>
    <w:p w:rsidR="00612F41" w:rsidRPr="00612F41" w:rsidRDefault="00612F41" w:rsidP="00612F41">
      <w:pPr>
        <w:pStyle w:val="NormalWeb"/>
        <w:numPr>
          <w:ilvl w:val="0"/>
          <w:numId w:val="23"/>
        </w:numPr>
        <w:spacing w:before="0" w:beforeAutospacing="0"/>
        <w:rPr>
          <w:rFonts w:asciiTheme="minorHAnsi" w:hAnsiTheme="minorHAnsi"/>
          <w:color w:val="000000" w:themeColor="text1"/>
        </w:rPr>
      </w:pPr>
      <w:r w:rsidRPr="00612F41">
        <w:rPr>
          <w:rFonts w:asciiTheme="minorHAnsi" w:hAnsiTheme="minorHAnsi"/>
          <w:color w:val="000000" w:themeColor="text1"/>
        </w:rPr>
        <w:t>Development of an interactive dashboard using </w:t>
      </w:r>
      <w:proofErr w:type="spellStart"/>
      <w:r w:rsidRPr="00612F41">
        <w:rPr>
          <w:rStyle w:val="Strong"/>
          <w:rFonts w:asciiTheme="minorHAnsi" w:hAnsiTheme="minorHAnsi"/>
          <w:color w:val="000000" w:themeColor="text1"/>
        </w:rPr>
        <w:t>Streamlit</w:t>
      </w:r>
      <w:proofErr w:type="spellEnd"/>
      <w:r w:rsidRPr="00612F41">
        <w:rPr>
          <w:rFonts w:asciiTheme="minorHAnsi" w:hAnsiTheme="minorHAnsi"/>
          <w:color w:val="000000" w:themeColor="text1"/>
        </w:rPr>
        <w:t> and </w:t>
      </w:r>
      <w:proofErr w:type="spellStart"/>
      <w:r w:rsidRPr="00612F41">
        <w:rPr>
          <w:rStyle w:val="Strong"/>
          <w:rFonts w:asciiTheme="minorHAnsi" w:hAnsiTheme="minorHAnsi"/>
          <w:color w:val="000000" w:themeColor="text1"/>
        </w:rPr>
        <w:t>Plotly</w:t>
      </w:r>
      <w:proofErr w:type="spellEnd"/>
      <w:r w:rsidRPr="00612F41">
        <w:rPr>
          <w:rFonts w:asciiTheme="minorHAnsi" w:hAnsiTheme="minorHAnsi"/>
          <w:color w:val="000000" w:themeColor="text1"/>
        </w:rPr>
        <w:t>.</w:t>
      </w:r>
    </w:p>
    <w:p w:rsidR="00612F41" w:rsidRPr="00612F41" w:rsidRDefault="00612F41" w:rsidP="00612F41">
      <w:pPr>
        <w:pStyle w:val="NormalWeb"/>
        <w:numPr>
          <w:ilvl w:val="0"/>
          <w:numId w:val="23"/>
        </w:numPr>
        <w:spacing w:before="0" w:beforeAutospacing="0"/>
        <w:rPr>
          <w:rFonts w:asciiTheme="minorHAnsi" w:hAnsiTheme="minorHAnsi"/>
          <w:color w:val="000000" w:themeColor="text1"/>
        </w:rPr>
      </w:pPr>
      <w:r w:rsidRPr="00612F41">
        <w:rPr>
          <w:rFonts w:asciiTheme="minorHAnsi" w:hAnsiTheme="minorHAnsi"/>
          <w:color w:val="000000" w:themeColor="text1"/>
        </w:rPr>
        <w:t>Integration of machine learning models for enhanced forecasting accuracy.</w:t>
      </w:r>
    </w:p>
    <w:p w:rsidR="00612F41" w:rsidRPr="00612F41" w:rsidRDefault="00612F41" w:rsidP="00612F41">
      <w:pPr>
        <w:pStyle w:val="Heading3"/>
        <w:rPr>
          <w:rFonts w:asciiTheme="minorHAnsi" w:hAnsiTheme="minorHAnsi"/>
          <w:color w:val="000000" w:themeColor="text1"/>
          <w:sz w:val="24"/>
          <w:szCs w:val="24"/>
        </w:rPr>
      </w:pPr>
      <w:r w:rsidRPr="00612F41">
        <w:rPr>
          <w:rStyle w:val="Strong"/>
          <w:rFonts w:asciiTheme="minorHAnsi" w:hAnsiTheme="minorHAnsi"/>
          <w:b/>
          <w:bCs/>
          <w:color w:val="000000" w:themeColor="text1"/>
          <w:sz w:val="24"/>
          <w:szCs w:val="24"/>
        </w:rPr>
        <w:t>1.5 Challenges</w:t>
      </w:r>
    </w:p>
    <w:p w:rsidR="00612F41" w:rsidRPr="00612F41" w:rsidRDefault="00612F41" w:rsidP="00612F41">
      <w:pPr>
        <w:pStyle w:val="NormalWeb"/>
        <w:numPr>
          <w:ilvl w:val="0"/>
          <w:numId w:val="24"/>
        </w:numPr>
        <w:spacing w:before="0" w:beforeAutospacing="0"/>
        <w:rPr>
          <w:rFonts w:asciiTheme="minorHAnsi" w:hAnsiTheme="minorHAnsi"/>
          <w:color w:val="000000" w:themeColor="text1"/>
        </w:rPr>
      </w:pPr>
      <w:r w:rsidRPr="00612F41">
        <w:rPr>
          <w:rStyle w:val="Strong"/>
          <w:rFonts w:asciiTheme="minorHAnsi" w:hAnsiTheme="minorHAnsi"/>
          <w:color w:val="000000" w:themeColor="text1"/>
        </w:rPr>
        <w:t>Data Latency</w:t>
      </w:r>
      <w:r w:rsidRPr="00612F41">
        <w:rPr>
          <w:rFonts w:asciiTheme="minorHAnsi" w:hAnsiTheme="minorHAnsi"/>
          <w:color w:val="000000" w:themeColor="text1"/>
        </w:rPr>
        <w:t>: Ensuring real-time data retrieval from Yahoo Finance.</w:t>
      </w:r>
    </w:p>
    <w:p w:rsidR="00612F41" w:rsidRPr="00612F41" w:rsidRDefault="00612F41" w:rsidP="00612F41">
      <w:pPr>
        <w:pStyle w:val="NormalWeb"/>
        <w:numPr>
          <w:ilvl w:val="0"/>
          <w:numId w:val="24"/>
        </w:numPr>
        <w:spacing w:before="0" w:beforeAutospacing="0"/>
        <w:rPr>
          <w:rFonts w:asciiTheme="minorHAnsi" w:hAnsiTheme="minorHAnsi"/>
          <w:color w:val="000000" w:themeColor="text1"/>
        </w:rPr>
      </w:pPr>
      <w:r w:rsidRPr="00612F41">
        <w:rPr>
          <w:rStyle w:val="Strong"/>
          <w:rFonts w:asciiTheme="minorHAnsi" w:hAnsiTheme="minorHAnsi"/>
          <w:color w:val="000000" w:themeColor="text1"/>
        </w:rPr>
        <w:t>Model Accuracy</w:t>
      </w:r>
      <w:r w:rsidRPr="00612F41">
        <w:rPr>
          <w:rFonts w:asciiTheme="minorHAnsi" w:hAnsiTheme="minorHAnsi"/>
          <w:color w:val="000000" w:themeColor="text1"/>
        </w:rPr>
        <w:t>: Achieving high accuracy in stock price predictions using Prophet.</w:t>
      </w:r>
    </w:p>
    <w:p w:rsidR="00612F41" w:rsidRPr="00612F41" w:rsidRDefault="00612F41" w:rsidP="00612F41">
      <w:pPr>
        <w:pStyle w:val="NormalWeb"/>
        <w:numPr>
          <w:ilvl w:val="0"/>
          <w:numId w:val="24"/>
        </w:numPr>
        <w:spacing w:before="0" w:beforeAutospacing="0"/>
        <w:rPr>
          <w:rFonts w:asciiTheme="minorHAnsi" w:hAnsiTheme="minorHAnsi"/>
          <w:color w:val="000000" w:themeColor="text1"/>
        </w:rPr>
      </w:pPr>
      <w:r w:rsidRPr="00612F41">
        <w:rPr>
          <w:rStyle w:val="Strong"/>
          <w:rFonts w:asciiTheme="minorHAnsi" w:hAnsiTheme="minorHAnsi"/>
          <w:color w:val="000000" w:themeColor="text1"/>
        </w:rPr>
        <w:t>User Experience</w:t>
      </w:r>
      <w:r w:rsidRPr="00612F41">
        <w:rPr>
          <w:rFonts w:asciiTheme="minorHAnsi" w:hAnsiTheme="minorHAnsi"/>
          <w:color w:val="000000" w:themeColor="text1"/>
        </w:rPr>
        <w:t>: Designing an intuitive and user-friendly dashboard.</w:t>
      </w:r>
    </w:p>
    <w:p w:rsidR="00612F41" w:rsidRDefault="00612F41" w:rsidP="00612F41">
      <w:pPr>
        <w:pStyle w:val="NormalWeb"/>
        <w:numPr>
          <w:ilvl w:val="0"/>
          <w:numId w:val="24"/>
        </w:numPr>
        <w:spacing w:before="0" w:beforeAutospacing="0"/>
        <w:rPr>
          <w:rFonts w:ascii="Inter" w:hAnsi="Inter"/>
          <w:color w:val="404040"/>
        </w:rPr>
      </w:pPr>
      <w:r w:rsidRPr="00612F41">
        <w:rPr>
          <w:rStyle w:val="Strong"/>
          <w:rFonts w:asciiTheme="minorHAnsi" w:hAnsiTheme="minorHAnsi"/>
          <w:color w:val="000000" w:themeColor="text1"/>
        </w:rPr>
        <w:t>Scalability</w:t>
      </w:r>
      <w:r w:rsidRPr="00612F41">
        <w:rPr>
          <w:rFonts w:asciiTheme="minorHAnsi" w:hAnsiTheme="minorHAnsi"/>
          <w:color w:val="000000" w:themeColor="text1"/>
        </w:rPr>
        <w:t>: Ensuring the system can handle multiple users and large datasets</w:t>
      </w:r>
      <w:r>
        <w:rPr>
          <w:rFonts w:ascii="Inter" w:hAnsi="Inter"/>
          <w:color w:val="404040"/>
        </w:rPr>
        <w:t>.</w:t>
      </w:r>
    </w:p>
    <w:p w:rsidR="00905033" w:rsidRDefault="008E08F3" w:rsidP="00905033">
      <w:r>
        <w:pict>
          <v:rect id="_x0000_i1028" style="width:0;height:1.5pt" o:hralign="center" o:hrstd="t" o:hr="t" fillcolor="#a0a0a0" stroked="f"/>
        </w:pict>
      </w:r>
    </w:p>
    <w:p w:rsidR="00905033" w:rsidRDefault="00905033" w:rsidP="00905033">
      <w:pPr>
        <w:pStyle w:val="Heading2"/>
      </w:pPr>
      <w:r>
        <w:rPr>
          <w:rStyle w:val="Strong"/>
          <w:b/>
          <w:bCs/>
        </w:rPr>
        <w:t>CHAPTER 2: LITERATURE SURVEY</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2.1 Traditional Models for Stock Prediction</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Traditional models such as </w:t>
      </w:r>
      <w:r w:rsidRPr="008E08F3">
        <w:rPr>
          <w:rStyle w:val="Strong"/>
          <w:rFonts w:asciiTheme="minorHAnsi" w:hAnsiTheme="minorHAnsi"/>
          <w:color w:val="000000" w:themeColor="text1"/>
        </w:rPr>
        <w:t>ARIMA (</w:t>
      </w:r>
      <w:proofErr w:type="spellStart"/>
      <w:r w:rsidRPr="008E08F3">
        <w:rPr>
          <w:rStyle w:val="Strong"/>
          <w:rFonts w:asciiTheme="minorHAnsi" w:hAnsiTheme="minorHAnsi"/>
          <w:color w:val="000000" w:themeColor="text1"/>
        </w:rPr>
        <w:t>AutoRegressive</w:t>
      </w:r>
      <w:proofErr w:type="spellEnd"/>
      <w:r w:rsidRPr="008E08F3">
        <w:rPr>
          <w:rStyle w:val="Strong"/>
          <w:rFonts w:asciiTheme="minorHAnsi" w:hAnsiTheme="minorHAnsi"/>
          <w:color w:val="000000" w:themeColor="text1"/>
        </w:rPr>
        <w:t xml:space="preserve"> Integrated Moving Average)</w:t>
      </w:r>
      <w:r w:rsidRPr="008E08F3">
        <w:rPr>
          <w:rFonts w:asciiTheme="minorHAnsi" w:hAnsiTheme="minorHAnsi"/>
          <w:color w:val="000000" w:themeColor="text1"/>
        </w:rPr>
        <w:t> and </w:t>
      </w:r>
      <w:r w:rsidRPr="008E08F3">
        <w:rPr>
          <w:rStyle w:val="Strong"/>
          <w:rFonts w:asciiTheme="minorHAnsi" w:hAnsiTheme="minorHAnsi"/>
          <w:color w:val="000000" w:themeColor="text1"/>
        </w:rPr>
        <w:t xml:space="preserve">GARCH (Generalized Autoregressive Conditional </w:t>
      </w:r>
      <w:proofErr w:type="spellStart"/>
      <w:r w:rsidRPr="008E08F3">
        <w:rPr>
          <w:rStyle w:val="Strong"/>
          <w:rFonts w:asciiTheme="minorHAnsi" w:hAnsiTheme="minorHAnsi"/>
          <w:color w:val="000000" w:themeColor="text1"/>
        </w:rPr>
        <w:t>Heteroskedasticity</w:t>
      </w:r>
      <w:proofErr w:type="spellEnd"/>
      <w:r w:rsidRPr="008E08F3">
        <w:rPr>
          <w:rStyle w:val="Strong"/>
          <w:rFonts w:asciiTheme="minorHAnsi" w:hAnsiTheme="minorHAnsi"/>
          <w:color w:val="000000" w:themeColor="text1"/>
        </w:rPr>
        <w:t>)</w:t>
      </w:r>
      <w:r w:rsidRPr="008E08F3">
        <w:rPr>
          <w:rFonts w:asciiTheme="minorHAnsi" w:hAnsiTheme="minorHAnsi"/>
          <w:color w:val="000000" w:themeColor="text1"/>
        </w:rPr>
        <w:t xml:space="preserve"> have been widely used for stock price </w:t>
      </w:r>
      <w:r w:rsidRPr="008E08F3">
        <w:rPr>
          <w:rFonts w:asciiTheme="minorHAnsi" w:hAnsiTheme="minorHAnsi"/>
          <w:color w:val="000000" w:themeColor="text1"/>
        </w:rPr>
        <w:lastRenderedPageBreak/>
        <w:t>prediction. However, these models are limited in their ability to capture non-linear patterns in stock price movements.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2.2 Modern Approaches in Stock Forecasting</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Modern approaches leverage </w:t>
      </w:r>
      <w:r w:rsidRPr="008E08F3">
        <w:rPr>
          <w:rStyle w:val="Strong"/>
          <w:rFonts w:asciiTheme="minorHAnsi" w:hAnsiTheme="minorHAnsi"/>
          <w:color w:val="000000" w:themeColor="text1"/>
        </w:rPr>
        <w:t>machine learning</w:t>
      </w:r>
      <w:r w:rsidRPr="008E08F3">
        <w:rPr>
          <w:rFonts w:asciiTheme="minorHAnsi" w:hAnsiTheme="minorHAnsi"/>
          <w:color w:val="000000" w:themeColor="text1"/>
        </w:rPr>
        <w:t> and </w:t>
      </w:r>
      <w:r w:rsidRPr="008E08F3">
        <w:rPr>
          <w:rStyle w:val="Strong"/>
          <w:rFonts w:asciiTheme="minorHAnsi" w:hAnsiTheme="minorHAnsi"/>
          <w:color w:val="000000" w:themeColor="text1"/>
        </w:rPr>
        <w:t>deep learning</w:t>
      </w:r>
      <w:r w:rsidRPr="008E08F3">
        <w:rPr>
          <w:rFonts w:asciiTheme="minorHAnsi" w:hAnsiTheme="minorHAnsi"/>
          <w:color w:val="000000" w:themeColor="text1"/>
        </w:rPr>
        <w:t> techniques to improve prediction accuracy. Models such as </w:t>
      </w:r>
      <w:r w:rsidRPr="008E08F3">
        <w:rPr>
          <w:rStyle w:val="Strong"/>
          <w:rFonts w:asciiTheme="minorHAnsi" w:hAnsiTheme="minorHAnsi"/>
          <w:color w:val="000000" w:themeColor="text1"/>
        </w:rPr>
        <w:t>LSTM (Long Short-Term Memory)</w:t>
      </w:r>
      <w:r w:rsidRPr="008E08F3">
        <w:rPr>
          <w:rFonts w:asciiTheme="minorHAnsi" w:hAnsiTheme="minorHAnsi"/>
          <w:color w:val="000000" w:themeColor="text1"/>
        </w:rPr>
        <w:t> and </w:t>
      </w:r>
      <w:r w:rsidRPr="008E08F3">
        <w:rPr>
          <w:rStyle w:val="Strong"/>
          <w:rFonts w:asciiTheme="minorHAnsi" w:hAnsiTheme="minorHAnsi"/>
          <w:color w:val="000000" w:themeColor="text1"/>
        </w:rPr>
        <w:t>Prophet</w:t>
      </w:r>
      <w:r w:rsidRPr="008E08F3">
        <w:rPr>
          <w:rFonts w:asciiTheme="minorHAnsi" w:hAnsiTheme="minorHAnsi"/>
          <w:color w:val="000000" w:themeColor="text1"/>
        </w:rPr>
        <w:t> have shown significant improvements in forecasting stock prices. Prophet, developed by Facebook, is particularly effective for time series forecasting due to its ability to handle seasonality and trends.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2.3 Role of Technical Indicators</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Technical indicators such as </w:t>
      </w:r>
      <w:r w:rsidRPr="008E08F3">
        <w:rPr>
          <w:rStyle w:val="Strong"/>
          <w:rFonts w:asciiTheme="minorHAnsi" w:hAnsiTheme="minorHAnsi"/>
          <w:color w:val="000000" w:themeColor="text1"/>
        </w:rPr>
        <w:t>Moving Averages (SMA, EMA)</w:t>
      </w:r>
      <w:r w:rsidRPr="008E08F3">
        <w:rPr>
          <w:rFonts w:asciiTheme="minorHAnsi" w:hAnsiTheme="minorHAnsi"/>
          <w:color w:val="000000" w:themeColor="text1"/>
        </w:rPr>
        <w:t>, </w:t>
      </w:r>
      <w:r w:rsidRPr="008E08F3">
        <w:rPr>
          <w:rStyle w:val="Strong"/>
          <w:rFonts w:asciiTheme="minorHAnsi" w:hAnsiTheme="minorHAnsi"/>
          <w:color w:val="000000" w:themeColor="text1"/>
        </w:rPr>
        <w:t>RSI (Relative Strength Index)</w:t>
      </w:r>
      <w:r w:rsidRPr="008E08F3">
        <w:rPr>
          <w:rFonts w:asciiTheme="minorHAnsi" w:hAnsiTheme="minorHAnsi"/>
          <w:color w:val="000000" w:themeColor="text1"/>
        </w:rPr>
        <w:t>, and </w:t>
      </w:r>
      <w:r w:rsidRPr="008E08F3">
        <w:rPr>
          <w:rStyle w:val="Strong"/>
          <w:rFonts w:asciiTheme="minorHAnsi" w:hAnsiTheme="minorHAnsi"/>
          <w:color w:val="000000" w:themeColor="text1"/>
        </w:rPr>
        <w:t>MACD (Moving Average Convergence Divergence)</w:t>
      </w:r>
      <w:r w:rsidRPr="008E08F3">
        <w:rPr>
          <w:rFonts w:asciiTheme="minorHAnsi" w:hAnsiTheme="minorHAnsi"/>
          <w:color w:val="000000" w:themeColor="text1"/>
        </w:rPr>
        <w:t> play a crucial role in stock market analysis. These indicators help traders identify trends, momentum, and potential reversal points in stock prices.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2.4 Dashboards in Financial Analysis</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Dashboards have become an essential tool for financial analysis. They provide a centralized platform for monitoring real-time data, visualizing trends, and making data-driven decisions. </w:t>
      </w:r>
      <w:proofErr w:type="spellStart"/>
      <w:r w:rsidRPr="008E08F3">
        <w:rPr>
          <w:rStyle w:val="Strong"/>
          <w:rFonts w:asciiTheme="minorHAnsi" w:hAnsiTheme="minorHAnsi"/>
          <w:color w:val="000000" w:themeColor="text1"/>
        </w:rPr>
        <w:t>Streamlit</w:t>
      </w:r>
      <w:proofErr w:type="spellEnd"/>
      <w:r w:rsidRPr="008E08F3">
        <w:rPr>
          <w:rFonts w:asciiTheme="minorHAnsi" w:hAnsiTheme="minorHAnsi"/>
          <w:color w:val="000000" w:themeColor="text1"/>
        </w:rPr>
        <w:t> has emerged as a popular framework for building interactive financial dashboards due to its simplicity and flexibility.</w:t>
      </w:r>
    </w:p>
    <w:p w:rsidR="00905033" w:rsidRDefault="008E08F3" w:rsidP="00905033">
      <w:r>
        <w:pict>
          <v:rect id="_x0000_i1029" style="width:0;height:1.5pt" o:hralign="center" o:hrstd="t" o:hr="t" fillcolor="#a0a0a0" stroked="f"/>
        </w:pict>
      </w:r>
    </w:p>
    <w:p w:rsidR="00905033" w:rsidRDefault="00905033" w:rsidP="00905033">
      <w:pPr>
        <w:pStyle w:val="Heading2"/>
      </w:pPr>
      <w:r>
        <w:rPr>
          <w:rStyle w:val="Strong"/>
          <w:b/>
          <w:bCs/>
        </w:rPr>
        <w:t>CHAPTER 3: SOFTWARE REQUIREMENT SPECIFICATION</w:t>
      </w:r>
    </w:p>
    <w:p w:rsidR="008E08F3" w:rsidRPr="008E08F3" w:rsidRDefault="008E08F3" w:rsidP="008E08F3">
      <w:pPr>
        <w:pStyle w:val="Heading3"/>
        <w:rPr>
          <w:rFonts w:asciiTheme="minorHAnsi" w:hAnsiTheme="minorHAnsi"/>
          <w:color w:val="404040"/>
          <w:sz w:val="24"/>
          <w:szCs w:val="24"/>
        </w:rPr>
      </w:pPr>
      <w:r w:rsidRPr="008E08F3">
        <w:rPr>
          <w:rStyle w:val="Strong"/>
          <w:rFonts w:asciiTheme="minorHAnsi" w:hAnsiTheme="minorHAnsi"/>
          <w:b/>
          <w:bCs/>
          <w:color w:val="404040"/>
          <w:sz w:val="24"/>
          <w:szCs w:val="24"/>
        </w:rPr>
        <w:t>3.1 Technologies Used</w:t>
      </w:r>
    </w:p>
    <w:p w:rsidR="008E08F3" w:rsidRPr="008E08F3" w:rsidRDefault="008E08F3" w:rsidP="008E08F3">
      <w:pPr>
        <w:pStyle w:val="NormalWeb"/>
        <w:numPr>
          <w:ilvl w:val="0"/>
          <w:numId w:val="25"/>
        </w:numPr>
        <w:spacing w:before="0" w:beforeAutospacing="0"/>
        <w:rPr>
          <w:rFonts w:asciiTheme="minorHAnsi" w:hAnsiTheme="minorHAnsi"/>
          <w:color w:val="404040"/>
        </w:rPr>
      </w:pPr>
      <w:r w:rsidRPr="008E08F3">
        <w:rPr>
          <w:rStyle w:val="Strong"/>
          <w:rFonts w:asciiTheme="minorHAnsi" w:hAnsiTheme="minorHAnsi"/>
          <w:color w:val="404040"/>
        </w:rPr>
        <w:t>Programming Language</w:t>
      </w:r>
      <w:r w:rsidRPr="008E08F3">
        <w:rPr>
          <w:rFonts w:asciiTheme="minorHAnsi" w:hAnsiTheme="minorHAnsi"/>
          <w:color w:val="404040"/>
        </w:rPr>
        <w:t>: Python</w:t>
      </w:r>
    </w:p>
    <w:p w:rsidR="008E08F3" w:rsidRPr="008E08F3" w:rsidRDefault="008E08F3" w:rsidP="008E08F3">
      <w:pPr>
        <w:pStyle w:val="NormalWeb"/>
        <w:numPr>
          <w:ilvl w:val="0"/>
          <w:numId w:val="25"/>
        </w:numPr>
        <w:spacing w:before="0" w:beforeAutospacing="0"/>
        <w:rPr>
          <w:rFonts w:asciiTheme="minorHAnsi" w:hAnsiTheme="minorHAnsi"/>
          <w:color w:val="404040"/>
        </w:rPr>
      </w:pPr>
      <w:r w:rsidRPr="008E08F3">
        <w:rPr>
          <w:rStyle w:val="Strong"/>
          <w:rFonts w:asciiTheme="minorHAnsi" w:hAnsiTheme="minorHAnsi"/>
          <w:color w:val="404040"/>
        </w:rPr>
        <w:t>Framework</w:t>
      </w:r>
      <w:r w:rsidRPr="008E08F3">
        <w:rPr>
          <w:rFonts w:asciiTheme="minorHAnsi" w:hAnsiTheme="minorHAnsi"/>
          <w:color w:val="404040"/>
        </w:rPr>
        <w:t xml:space="preserve">: </w:t>
      </w:r>
      <w:proofErr w:type="spellStart"/>
      <w:r w:rsidRPr="008E08F3">
        <w:rPr>
          <w:rFonts w:asciiTheme="minorHAnsi" w:hAnsiTheme="minorHAnsi"/>
          <w:color w:val="404040"/>
        </w:rPr>
        <w:t>Streamlit</w:t>
      </w:r>
      <w:proofErr w:type="spellEnd"/>
    </w:p>
    <w:p w:rsidR="008E08F3" w:rsidRPr="008E08F3" w:rsidRDefault="008E08F3" w:rsidP="008E08F3">
      <w:pPr>
        <w:pStyle w:val="NormalWeb"/>
        <w:numPr>
          <w:ilvl w:val="0"/>
          <w:numId w:val="25"/>
        </w:numPr>
        <w:spacing w:before="0" w:beforeAutospacing="0"/>
        <w:rPr>
          <w:rFonts w:asciiTheme="minorHAnsi" w:hAnsiTheme="minorHAnsi"/>
          <w:color w:val="404040"/>
        </w:rPr>
      </w:pPr>
      <w:r w:rsidRPr="008E08F3">
        <w:rPr>
          <w:rStyle w:val="Strong"/>
          <w:rFonts w:asciiTheme="minorHAnsi" w:hAnsiTheme="minorHAnsi"/>
          <w:color w:val="404040"/>
        </w:rPr>
        <w:t>Libraries</w:t>
      </w:r>
      <w:r w:rsidRPr="008E08F3">
        <w:rPr>
          <w:rFonts w:asciiTheme="minorHAnsi" w:hAnsiTheme="minorHAnsi"/>
          <w:color w:val="404040"/>
        </w:rPr>
        <w:t xml:space="preserve">: </w:t>
      </w:r>
      <w:proofErr w:type="spellStart"/>
      <w:r w:rsidRPr="008E08F3">
        <w:rPr>
          <w:rFonts w:asciiTheme="minorHAnsi" w:hAnsiTheme="minorHAnsi"/>
          <w:color w:val="404040"/>
        </w:rPr>
        <w:t>yfinance</w:t>
      </w:r>
      <w:proofErr w:type="spellEnd"/>
      <w:r w:rsidRPr="008E08F3">
        <w:rPr>
          <w:rFonts w:asciiTheme="minorHAnsi" w:hAnsiTheme="minorHAnsi"/>
          <w:color w:val="404040"/>
        </w:rPr>
        <w:t xml:space="preserve">, </w:t>
      </w:r>
      <w:proofErr w:type="spellStart"/>
      <w:r w:rsidRPr="008E08F3">
        <w:rPr>
          <w:rFonts w:asciiTheme="minorHAnsi" w:hAnsiTheme="minorHAnsi"/>
          <w:color w:val="404040"/>
        </w:rPr>
        <w:t>Plotly</w:t>
      </w:r>
      <w:proofErr w:type="spellEnd"/>
      <w:r w:rsidRPr="008E08F3">
        <w:rPr>
          <w:rFonts w:asciiTheme="minorHAnsi" w:hAnsiTheme="minorHAnsi"/>
          <w:color w:val="404040"/>
        </w:rPr>
        <w:t xml:space="preserve">, Prophet, Pandas, </w:t>
      </w:r>
      <w:proofErr w:type="spellStart"/>
      <w:r w:rsidRPr="008E08F3">
        <w:rPr>
          <w:rFonts w:asciiTheme="minorHAnsi" w:hAnsiTheme="minorHAnsi"/>
          <w:color w:val="404040"/>
        </w:rPr>
        <w:t>NumPy</w:t>
      </w:r>
      <w:proofErr w:type="spellEnd"/>
      <w:r w:rsidRPr="008E08F3">
        <w:rPr>
          <w:rFonts w:asciiTheme="minorHAnsi" w:hAnsiTheme="minorHAnsi"/>
          <w:color w:val="404040"/>
        </w:rPr>
        <w:t>, TA-Lib</w:t>
      </w:r>
    </w:p>
    <w:p w:rsidR="008E08F3" w:rsidRPr="008E08F3" w:rsidRDefault="008E08F3" w:rsidP="008E08F3">
      <w:pPr>
        <w:pStyle w:val="NormalWeb"/>
        <w:numPr>
          <w:ilvl w:val="0"/>
          <w:numId w:val="25"/>
        </w:numPr>
        <w:spacing w:before="0" w:beforeAutospacing="0"/>
        <w:rPr>
          <w:rFonts w:asciiTheme="minorHAnsi" w:hAnsiTheme="minorHAnsi"/>
          <w:color w:val="404040"/>
        </w:rPr>
      </w:pPr>
      <w:r w:rsidRPr="008E08F3">
        <w:rPr>
          <w:rStyle w:val="Strong"/>
          <w:rFonts w:asciiTheme="minorHAnsi" w:hAnsiTheme="minorHAnsi"/>
          <w:color w:val="404040"/>
        </w:rPr>
        <w:t>IDE</w:t>
      </w:r>
      <w:r w:rsidRPr="008E08F3">
        <w:rPr>
          <w:rFonts w:asciiTheme="minorHAnsi" w:hAnsiTheme="minorHAnsi"/>
          <w:color w:val="404040"/>
        </w:rPr>
        <w:t xml:space="preserve">: </w:t>
      </w:r>
      <w:proofErr w:type="spellStart"/>
      <w:r w:rsidRPr="008E08F3">
        <w:rPr>
          <w:rFonts w:asciiTheme="minorHAnsi" w:hAnsiTheme="minorHAnsi"/>
          <w:color w:val="404040"/>
        </w:rPr>
        <w:t>Jupyter</w:t>
      </w:r>
      <w:proofErr w:type="spellEnd"/>
      <w:r w:rsidRPr="008E08F3">
        <w:rPr>
          <w:rFonts w:asciiTheme="minorHAnsi" w:hAnsiTheme="minorHAnsi"/>
          <w:color w:val="404040"/>
        </w:rPr>
        <w:t xml:space="preserve"> Notebook, </w:t>
      </w:r>
      <w:proofErr w:type="spellStart"/>
      <w:r w:rsidRPr="008E08F3">
        <w:rPr>
          <w:rFonts w:asciiTheme="minorHAnsi" w:hAnsiTheme="minorHAnsi"/>
          <w:color w:val="404040"/>
        </w:rPr>
        <w:t>PyCharm</w:t>
      </w:r>
      <w:proofErr w:type="spellEnd"/>
      <w:r w:rsidRPr="008E08F3">
        <w:rPr>
          <w:rFonts w:asciiTheme="minorHAnsi" w:hAnsiTheme="minorHAnsi"/>
          <w:color w:val="404040"/>
        </w:rPr>
        <w:t>, VS Code</w:t>
      </w:r>
    </w:p>
    <w:p w:rsidR="008E08F3" w:rsidRPr="008E08F3" w:rsidRDefault="008E08F3" w:rsidP="008E08F3">
      <w:pPr>
        <w:pStyle w:val="Heading3"/>
        <w:rPr>
          <w:rFonts w:asciiTheme="minorHAnsi" w:hAnsiTheme="minorHAnsi"/>
          <w:color w:val="404040"/>
          <w:sz w:val="24"/>
          <w:szCs w:val="24"/>
        </w:rPr>
      </w:pPr>
      <w:r w:rsidRPr="008E08F3">
        <w:rPr>
          <w:rStyle w:val="Strong"/>
          <w:rFonts w:asciiTheme="minorHAnsi" w:hAnsiTheme="minorHAnsi"/>
          <w:b/>
          <w:bCs/>
          <w:color w:val="404040"/>
          <w:sz w:val="24"/>
          <w:szCs w:val="24"/>
        </w:rPr>
        <w:t>3.2 Hardware Requirements</w:t>
      </w:r>
    </w:p>
    <w:p w:rsidR="008E08F3" w:rsidRPr="008E08F3" w:rsidRDefault="008E08F3" w:rsidP="008E08F3">
      <w:pPr>
        <w:pStyle w:val="NormalWeb"/>
        <w:numPr>
          <w:ilvl w:val="0"/>
          <w:numId w:val="26"/>
        </w:numPr>
        <w:spacing w:before="0" w:beforeAutospacing="0"/>
        <w:rPr>
          <w:rFonts w:asciiTheme="minorHAnsi" w:hAnsiTheme="minorHAnsi"/>
          <w:color w:val="404040"/>
        </w:rPr>
      </w:pPr>
      <w:r w:rsidRPr="008E08F3">
        <w:rPr>
          <w:rStyle w:val="Strong"/>
          <w:rFonts w:asciiTheme="minorHAnsi" w:hAnsiTheme="minorHAnsi"/>
          <w:color w:val="404040"/>
        </w:rPr>
        <w:t>Minimum 8GB RAM</w:t>
      </w:r>
    </w:p>
    <w:p w:rsidR="008E08F3" w:rsidRPr="008E08F3" w:rsidRDefault="008E08F3" w:rsidP="008E08F3">
      <w:pPr>
        <w:pStyle w:val="NormalWeb"/>
        <w:numPr>
          <w:ilvl w:val="0"/>
          <w:numId w:val="26"/>
        </w:numPr>
        <w:spacing w:before="0" w:beforeAutospacing="0"/>
        <w:rPr>
          <w:rFonts w:asciiTheme="minorHAnsi" w:hAnsiTheme="minorHAnsi"/>
          <w:color w:val="404040"/>
        </w:rPr>
      </w:pPr>
      <w:r w:rsidRPr="008E08F3">
        <w:rPr>
          <w:rStyle w:val="Strong"/>
          <w:rFonts w:asciiTheme="minorHAnsi" w:hAnsiTheme="minorHAnsi"/>
          <w:color w:val="404040"/>
        </w:rPr>
        <w:t>Intel i5 or higher processor</w:t>
      </w:r>
    </w:p>
    <w:p w:rsidR="008E08F3" w:rsidRPr="008E08F3" w:rsidRDefault="008E08F3" w:rsidP="008E08F3">
      <w:pPr>
        <w:pStyle w:val="NormalWeb"/>
        <w:numPr>
          <w:ilvl w:val="0"/>
          <w:numId w:val="26"/>
        </w:numPr>
        <w:spacing w:before="0" w:beforeAutospacing="0"/>
        <w:rPr>
          <w:rFonts w:asciiTheme="minorHAnsi" w:hAnsiTheme="minorHAnsi"/>
          <w:color w:val="404040"/>
        </w:rPr>
      </w:pPr>
      <w:r w:rsidRPr="008E08F3">
        <w:rPr>
          <w:rStyle w:val="Strong"/>
          <w:rFonts w:asciiTheme="minorHAnsi" w:hAnsiTheme="minorHAnsi"/>
          <w:color w:val="404040"/>
        </w:rPr>
        <w:t>Stable Internet Connection</w:t>
      </w:r>
    </w:p>
    <w:p w:rsidR="008E08F3" w:rsidRPr="008E08F3" w:rsidRDefault="008E08F3" w:rsidP="008E08F3">
      <w:pPr>
        <w:pStyle w:val="Heading3"/>
        <w:rPr>
          <w:rFonts w:asciiTheme="minorHAnsi" w:hAnsiTheme="minorHAnsi"/>
          <w:color w:val="404040"/>
          <w:sz w:val="24"/>
          <w:szCs w:val="24"/>
        </w:rPr>
      </w:pPr>
      <w:r w:rsidRPr="008E08F3">
        <w:rPr>
          <w:rStyle w:val="Strong"/>
          <w:rFonts w:asciiTheme="minorHAnsi" w:hAnsiTheme="minorHAnsi"/>
          <w:b/>
          <w:bCs/>
          <w:color w:val="404040"/>
          <w:sz w:val="24"/>
          <w:szCs w:val="24"/>
        </w:rPr>
        <w:t>3.3 Software Requirements</w:t>
      </w:r>
    </w:p>
    <w:p w:rsidR="008E08F3" w:rsidRPr="008E08F3" w:rsidRDefault="008E08F3" w:rsidP="008E08F3">
      <w:pPr>
        <w:pStyle w:val="NormalWeb"/>
        <w:numPr>
          <w:ilvl w:val="0"/>
          <w:numId w:val="27"/>
        </w:numPr>
        <w:spacing w:before="0" w:beforeAutospacing="0"/>
        <w:rPr>
          <w:rFonts w:asciiTheme="minorHAnsi" w:hAnsiTheme="minorHAnsi"/>
          <w:color w:val="404040"/>
        </w:rPr>
      </w:pPr>
      <w:r w:rsidRPr="008E08F3">
        <w:rPr>
          <w:rStyle w:val="Strong"/>
          <w:rFonts w:asciiTheme="minorHAnsi" w:hAnsiTheme="minorHAnsi"/>
          <w:color w:val="404040"/>
        </w:rPr>
        <w:t>Operating System</w:t>
      </w:r>
      <w:r w:rsidRPr="008E08F3">
        <w:rPr>
          <w:rFonts w:asciiTheme="minorHAnsi" w:hAnsiTheme="minorHAnsi"/>
          <w:color w:val="404040"/>
        </w:rPr>
        <w:t xml:space="preserve">: Windows 10, </w:t>
      </w:r>
      <w:proofErr w:type="spellStart"/>
      <w:r w:rsidRPr="008E08F3">
        <w:rPr>
          <w:rFonts w:asciiTheme="minorHAnsi" w:hAnsiTheme="minorHAnsi"/>
          <w:color w:val="404040"/>
        </w:rPr>
        <w:t>macOS</w:t>
      </w:r>
      <w:proofErr w:type="spellEnd"/>
      <w:r w:rsidRPr="008E08F3">
        <w:rPr>
          <w:rFonts w:asciiTheme="minorHAnsi" w:hAnsiTheme="minorHAnsi"/>
          <w:color w:val="404040"/>
        </w:rPr>
        <w:t>, or Linux</w:t>
      </w:r>
    </w:p>
    <w:p w:rsidR="008E08F3" w:rsidRPr="008E08F3" w:rsidRDefault="008E08F3" w:rsidP="008E08F3">
      <w:pPr>
        <w:pStyle w:val="NormalWeb"/>
        <w:numPr>
          <w:ilvl w:val="0"/>
          <w:numId w:val="27"/>
        </w:numPr>
        <w:spacing w:before="0" w:beforeAutospacing="0"/>
        <w:rPr>
          <w:rFonts w:asciiTheme="minorHAnsi" w:hAnsiTheme="minorHAnsi"/>
          <w:color w:val="404040"/>
        </w:rPr>
      </w:pPr>
      <w:r w:rsidRPr="008E08F3">
        <w:rPr>
          <w:rStyle w:val="Strong"/>
          <w:rFonts w:asciiTheme="minorHAnsi" w:hAnsiTheme="minorHAnsi"/>
          <w:color w:val="404040"/>
        </w:rPr>
        <w:t>Python Version</w:t>
      </w:r>
      <w:r w:rsidRPr="008E08F3">
        <w:rPr>
          <w:rFonts w:asciiTheme="minorHAnsi" w:hAnsiTheme="minorHAnsi"/>
          <w:color w:val="404040"/>
        </w:rPr>
        <w:t>: 3.7 or higher</w:t>
      </w:r>
    </w:p>
    <w:p w:rsidR="008E08F3" w:rsidRPr="008E08F3" w:rsidRDefault="008E08F3" w:rsidP="008E08F3">
      <w:pPr>
        <w:pStyle w:val="NormalWeb"/>
        <w:numPr>
          <w:ilvl w:val="0"/>
          <w:numId w:val="27"/>
        </w:numPr>
        <w:spacing w:before="0" w:beforeAutospacing="0"/>
        <w:rPr>
          <w:rFonts w:asciiTheme="minorHAnsi" w:hAnsiTheme="minorHAnsi"/>
          <w:color w:val="404040"/>
        </w:rPr>
      </w:pPr>
      <w:r w:rsidRPr="008E08F3">
        <w:rPr>
          <w:rStyle w:val="Strong"/>
          <w:rFonts w:asciiTheme="minorHAnsi" w:hAnsiTheme="minorHAnsi"/>
          <w:color w:val="404040"/>
        </w:rPr>
        <w:t>Dependencies</w:t>
      </w:r>
      <w:r w:rsidRPr="008E08F3">
        <w:rPr>
          <w:rFonts w:asciiTheme="minorHAnsi" w:hAnsiTheme="minorHAnsi"/>
          <w:color w:val="404040"/>
        </w:rPr>
        <w:t xml:space="preserve">: </w:t>
      </w:r>
      <w:proofErr w:type="spellStart"/>
      <w:r w:rsidRPr="008E08F3">
        <w:rPr>
          <w:rFonts w:asciiTheme="minorHAnsi" w:hAnsiTheme="minorHAnsi"/>
          <w:color w:val="404040"/>
        </w:rPr>
        <w:t>Streamlit</w:t>
      </w:r>
      <w:proofErr w:type="spellEnd"/>
      <w:r w:rsidRPr="008E08F3">
        <w:rPr>
          <w:rFonts w:asciiTheme="minorHAnsi" w:hAnsiTheme="minorHAnsi"/>
          <w:color w:val="404040"/>
        </w:rPr>
        <w:t xml:space="preserve">, </w:t>
      </w:r>
      <w:proofErr w:type="spellStart"/>
      <w:r w:rsidRPr="008E08F3">
        <w:rPr>
          <w:rFonts w:asciiTheme="minorHAnsi" w:hAnsiTheme="minorHAnsi"/>
          <w:color w:val="404040"/>
        </w:rPr>
        <w:t>yfinance</w:t>
      </w:r>
      <w:proofErr w:type="spellEnd"/>
      <w:r w:rsidRPr="008E08F3">
        <w:rPr>
          <w:rFonts w:asciiTheme="minorHAnsi" w:hAnsiTheme="minorHAnsi"/>
          <w:color w:val="404040"/>
        </w:rPr>
        <w:t xml:space="preserve">, </w:t>
      </w:r>
      <w:proofErr w:type="spellStart"/>
      <w:r w:rsidRPr="008E08F3">
        <w:rPr>
          <w:rFonts w:asciiTheme="minorHAnsi" w:hAnsiTheme="minorHAnsi"/>
          <w:color w:val="404040"/>
        </w:rPr>
        <w:t>Plotly</w:t>
      </w:r>
      <w:proofErr w:type="spellEnd"/>
      <w:r w:rsidRPr="008E08F3">
        <w:rPr>
          <w:rFonts w:asciiTheme="minorHAnsi" w:hAnsiTheme="minorHAnsi"/>
          <w:color w:val="404040"/>
        </w:rPr>
        <w:t xml:space="preserve">, Prophet, Pandas, </w:t>
      </w:r>
      <w:proofErr w:type="spellStart"/>
      <w:r w:rsidRPr="008E08F3">
        <w:rPr>
          <w:rFonts w:asciiTheme="minorHAnsi" w:hAnsiTheme="minorHAnsi"/>
          <w:color w:val="404040"/>
        </w:rPr>
        <w:t>NumPy</w:t>
      </w:r>
      <w:proofErr w:type="spellEnd"/>
      <w:r w:rsidRPr="008E08F3">
        <w:rPr>
          <w:rFonts w:asciiTheme="minorHAnsi" w:hAnsiTheme="minorHAnsi"/>
          <w:color w:val="404040"/>
        </w:rPr>
        <w:t>, TA-Lib</w:t>
      </w:r>
    </w:p>
    <w:p w:rsidR="00905033" w:rsidRDefault="008E08F3" w:rsidP="00905033">
      <w:r>
        <w:pict>
          <v:rect id="_x0000_i1030" style="width:0;height:1.5pt" o:hralign="center" o:hrstd="t" o:hr="t" fillcolor="#a0a0a0" stroked="f"/>
        </w:pict>
      </w:r>
    </w:p>
    <w:p w:rsidR="00B16484" w:rsidRDefault="00B16484" w:rsidP="00905033">
      <w:pPr>
        <w:pStyle w:val="Heading2"/>
        <w:rPr>
          <w:rStyle w:val="Strong"/>
          <w:b/>
          <w:bCs/>
        </w:rPr>
      </w:pPr>
    </w:p>
    <w:p w:rsidR="00905033" w:rsidRDefault="00905033" w:rsidP="00905033">
      <w:pPr>
        <w:pStyle w:val="Heading2"/>
      </w:pPr>
      <w:r>
        <w:rPr>
          <w:rStyle w:val="Strong"/>
          <w:b/>
          <w:bCs/>
        </w:rPr>
        <w:t>CHAPTER 4: ARCHITECTURE</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4.1 System Overview</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system consists of two main modules:</w:t>
      </w:r>
    </w:p>
    <w:p w:rsidR="008E08F3" w:rsidRPr="008E08F3" w:rsidRDefault="008E08F3" w:rsidP="008E08F3">
      <w:pPr>
        <w:pStyle w:val="NormalWeb"/>
        <w:numPr>
          <w:ilvl w:val="0"/>
          <w:numId w:val="28"/>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Real-Time Stock Price Monitoring</w:t>
      </w:r>
      <w:r w:rsidRPr="008E08F3">
        <w:rPr>
          <w:rFonts w:asciiTheme="minorHAnsi" w:hAnsiTheme="minorHAnsi"/>
          <w:color w:val="000000" w:themeColor="text1"/>
        </w:rPr>
        <w:t>: Fetches stock data using </w:t>
      </w:r>
      <w:proofErr w:type="spellStart"/>
      <w:r w:rsidRPr="008E08F3">
        <w:rPr>
          <w:rStyle w:val="Strong"/>
          <w:rFonts w:asciiTheme="minorHAnsi" w:hAnsiTheme="minorHAnsi"/>
          <w:color w:val="000000" w:themeColor="text1"/>
        </w:rPr>
        <w:t>yfinance</w:t>
      </w:r>
      <w:proofErr w:type="spellEnd"/>
      <w:r w:rsidRPr="008E08F3">
        <w:rPr>
          <w:rFonts w:asciiTheme="minorHAnsi" w:hAnsiTheme="minorHAnsi"/>
          <w:color w:val="000000" w:themeColor="text1"/>
        </w:rPr>
        <w:t>, processes it, and visualizes real-time trends.</w:t>
      </w:r>
    </w:p>
    <w:p w:rsidR="008E08F3" w:rsidRPr="008E08F3" w:rsidRDefault="008E08F3" w:rsidP="008E08F3">
      <w:pPr>
        <w:pStyle w:val="NormalWeb"/>
        <w:numPr>
          <w:ilvl w:val="0"/>
          <w:numId w:val="28"/>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Stock Forecasting</w:t>
      </w:r>
      <w:r w:rsidRPr="008E08F3">
        <w:rPr>
          <w:rFonts w:asciiTheme="minorHAnsi" w:hAnsiTheme="minorHAnsi"/>
          <w:color w:val="000000" w:themeColor="text1"/>
        </w:rPr>
        <w:t>: Uses </w:t>
      </w:r>
      <w:r w:rsidRPr="008E08F3">
        <w:rPr>
          <w:rStyle w:val="Strong"/>
          <w:rFonts w:asciiTheme="minorHAnsi" w:hAnsiTheme="minorHAnsi"/>
          <w:color w:val="000000" w:themeColor="text1"/>
        </w:rPr>
        <w:t>Prophet</w:t>
      </w:r>
      <w:r w:rsidRPr="008E08F3">
        <w:rPr>
          <w:rFonts w:asciiTheme="minorHAnsi" w:hAnsiTheme="minorHAnsi"/>
          <w:color w:val="000000" w:themeColor="text1"/>
        </w:rPr>
        <w:t> to predict stock price movements.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4.2 Data Flow Diagram</w:t>
      </w:r>
    </w:p>
    <w:p w:rsidR="008E08F3" w:rsidRPr="008E08F3" w:rsidRDefault="008E08F3" w:rsidP="008E08F3">
      <w:pPr>
        <w:pStyle w:val="NormalWeb"/>
        <w:numPr>
          <w:ilvl w:val="0"/>
          <w:numId w:val="29"/>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User selects a stock</w:t>
      </w:r>
      <w:r w:rsidRPr="008E08F3">
        <w:rPr>
          <w:rFonts w:asciiTheme="minorHAnsi" w:hAnsiTheme="minorHAnsi"/>
          <w:color w:val="000000" w:themeColor="text1"/>
        </w:rPr>
        <w:t> → 2. </w:t>
      </w:r>
      <w:r w:rsidRPr="008E08F3">
        <w:rPr>
          <w:rStyle w:val="Strong"/>
          <w:rFonts w:asciiTheme="minorHAnsi" w:hAnsiTheme="minorHAnsi"/>
          <w:color w:val="000000" w:themeColor="text1"/>
        </w:rPr>
        <w:t>System fetches data from Yahoo Finance</w:t>
      </w:r>
      <w:r w:rsidRPr="008E08F3">
        <w:rPr>
          <w:rFonts w:asciiTheme="minorHAnsi" w:hAnsiTheme="minorHAnsi"/>
          <w:color w:val="000000" w:themeColor="text1"/>
        </w:rPr>
        <w:t> → 3. </w:t>
      </w:r>
      <w:r w:rsidRPr="008E08F3">
        <w:rPr>
          <w:rStyle w:val="Strong"/>
          <w:rFonts w:asciiTheme="minorHAnsi" w:hAnsiTheme="minorHAnsi"/>
          <w:color w:val="000000" w:themeColor="text1"/>
        </w:rPr>
        <w:t>Preprocesses &amp; visualizes data</w:t>
      </w:r>
      <w:r w:rsidRPr="008E08F3">
        <w:rPr>
          <w:rFonts w:asciiTheme="minorHAnsi" w:hAnsiTheme="minorHAnsi"/>
          <w:color w:val="000000" w:themeColor="text1"/>
        </w:rPr>
        <w:t> → 4. </w:t>
      </w:r>
      <w:r w:rsidRPr="008E08F3">
        <w:rPr>
          <w:rStyle w:val="Strong"/>
          <w:rFonts w:asciiTheme="minorHAnsi" w:hAnsiTheme="minorHAnsi"/>
          <w:color w:val="000000" w:themeColor="text1"/>
        </w:rPr>
        <w:t>Forecasts using Prophet</w:t>
      </w:r>
      <w:r w:rsidRPr="008E08F3">
        <w:rPr>
          <w:rFonts w:asciiTheme="minorHAnsi" w:hAnsiTheme="minorHAnsi"/>
          <w:color w:val="000000" w:themeColor="text1"/>
        </w:rPr>
        <w:t> → 5. </w:t>
      </w:r>
      <w:r w:rsidRPr="008E08F3">
        <w:rPr>
          <w:rStyle w:val="Strong"/>
          <w:rFonts w:asciiTheme="minorHAnsi" w:hAnsiTheme="minorHAnsi"/>
          <w:color w:val="000000" w:themeColor="text1"/>
        </w:rPr>
        <w:t>Displays results on dashboard</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4.3 System Architecture Diagram</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system architecture is divided into four main components:</w:t>
      </w:r>
    </w:p>
    <w:p w:rsidR="008E08F3" w:rsidRPr="008E08F3" w:rsidRDefault="008E08F3" w:rsidP="008E08F3">
      <w:pPr>
        <w:pStyle w:val="NormalWeb"/>
        <w:numPr>
          <w:ilvl w:val="0"/>
          <w:numId w:val="30"/>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Stock Data Retrieval Module</w:t>
      </w:r>
      <w:r w:rsidRPr="008E08F3">
        <w:rPr>
          <w:rFonts w:asciiTheme="minorHAnsi" w:hAnsiTheme="minorHAnsi"/>
          <w:color w:val="000000" w:themeColor="text1"/>
        </w:rPr>
        <w:t>: Fetches stock data from </w:t>
      </w:r>
      <w:r w:rsidRPr="008E08F3">
        <w:rPr>
          <w:rStyle w:val="Strong"/>
          <w:rFonts w:asciiTheme="minorHAnsi" w:hAnsiTheme="minorHAnsi"/>
          <w:color w:val="000000" w:themeColor="text1"/>
        </w:rPr>
        <w:t>Yahoo Finance</w:t>
      </w:r>
      <w:r w:rsidRPr="008E08F3">
        <w:rPr>
          <w:rFonts w:asciiTheme="minorHAnsi" w:hAnsiTheme="minorHAnsi"/>
          <w:color w:val="000000" w:themeColor="text1"/>
        </w:rPr>
        <w:t>.</w:t>
      </w:r>
    </w:p>
    <w:p w:rsidR="008E08F3" w:rsidRPr="008E08F3" w:rsidRDefault="008E08F3" w:rsidP="008E08F3">
      <w:pPr>
        <w:pStyle w:val="NormalWeb"/>
        <w:numPr>
          <w:ilvl w:val="0"/>
          <w:numId w:val="30"/>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Data Processing Module</w:t>
      </w:r>
      <w:r w:rsidRPr="008E08F3">
        <w:rPr>
          <w:rFonts w:asciiTheme="minorHAnsi" w:hAnsiTheme="minorHAnsi"/>
          <w:color w:val="000000" w:themeColor="text1"/>
        </w:rPr>
        <w:t>: Applies transformations like SMA, EMA.</w:t>
      </w:r>
    </w:p>
    <w:p w:rsidR="008E08F3" w:rsidRPr="008E08F3" w:rsidRDefault="008E08F3" w:rsidP="008E08F3">
      <w:pPr>
        <w:pStyle w:val="NormalWeb"/>
        <w:numPr>
          <w:ilvl w:val="0"/>
          <w:numId w:val="30"/>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Visualization Module</w:t>
      </w:r>
      <w:r w:rsidRPr="008E08F3">
        <w:rPr>
          <w:rFonts w:asciiTheme="minorHAnsi" w:hAnsiTheme="minorHAnsi"/>
          <w:color w:val="000000" w:themeColor="text1"/>
        </w:rPr>
        <w:t>: Uses </w:t>
      </w:r>
      <w:proofErr w:type="spellStart"/>
      <w:r w:rsidRPr="008E08F3">
        <w:rPr>
          <w:rStyle w:val="Strong"/>
          <w:rFonts w:asciiTheme="minorHAnsi" w:hAnsiTheme="minorHAnsi"/>
          <w:color w:val="000000" w:themeColor="text1"/>
        </w:rPr>
        <w:t>Plotly</w:t>
      </w:r>
      <w:proofErr w:type="spellEnd"/>
      <w:r w:rsidRPr="008E08F3">
        <w:rPr>
          <w:rFonts w:asciiTheme="minorHAnsi" w:hAnsiTheme="minorHAnsi"/>
          <w:color w:val="000000" w:themeColor="text1"/>
        </w:rPr>
        <w:t> for dynamic stock charts.</w:t>
      </w:r>
    </w:p>
    <w:p w:rsidR="00905033" w:rsidRPr="008E08F3" w:rsidRDefault="008E08F3" w:rsidP="008E08F3">
      <w:pPr>
        <w:pStyle w:val="NormalWeb"/>
        <w:numPr>
          <w:ilvl w:val="0"/>
          <w:numId w:val="30"/>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Forecasting Module</w:t>
      </w:r>
      <w:r w:rsidRPr="008E08F3">
        <w:rPr>
          <w:rFonts w:asciiTheme="minorHAnsi" w:hAnsiTheme="minorHAnsi"/>
          <w:color w:val="000000" w:themeColor="text1"/>
        </w:rPr>
        <w:t>: Utilizes </w:t>
      </w:r>
      <w:r w:rsidRPr="008E08F3">
        <w:rPr>
          <w:rStyle w:val="Strong"/>
          <w:rFonts w:asciiTheme="minorHAnsi" w:hAnsiTheme="minorHAnsi"/>
          <w:color w:val="000000" w:themeColor="text1"/>
        </w:rPr>
        <w:t>Prophet</w:t>
      </w:r>
      <w:r w:rsidRPr="008E08F3">
        <w:rPr>
          <w:rFonts w:asciiTheme="minorHAnsi" w:hAnsiTheme="minorHAnsi"/>
          <w:color w:val="000000" w:themeColor="text1"/>
        </w:rPr>
        <w:t> for future trend predictions.</w:t>
      </w:r>
    </w:p>
    <w:p w:rsidR="00905033" w:rsidRDefault="008E08F3" w:rsidP="00905033">
      <w:r>
        <w:pict>
          <v:rect id="_x0000_i1031" style="width:0;height:1.5pt" o:hralign="center" o:hrstd="t" o:hr="t" fillcolor="#a0a0a0" stroked="f"/>
        </w:pict>
      </w:r>
    </w:p>
    <w:p w:rsidR="00905033" w:rsidRDefault="00905033" w:rsidP="00905033">
      <w:pPr>
        <w:pStyle w:val="Heading2"/>
      </w:pPr>
      <w:r>
        <w:rPr>
          <w:rStyle w:val="Strong"/>
          <w:b/>
          <w:bCs/>
        </w:rPr>
        <w:t>CHAPTER 5: SYSTEM DESIGN</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5.1 Stock Data Retrieval Module</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This module is responsible for fetching real-time stock data from </w:t>
      </w:r>
      <w:r w:rsidRPr="008E08F3">
        <w:rPr>
          <w:rStyle w:val="Strong"/>
          <w:rFonts w:asciiTheme="minorHAnsi" w:hAnsiTheme="minorHAnsi"/>
          <w:color w:val="000000" w:themeColor="text1"/>
        </w:rPr>
        <w:t>Yahoo Finance</w:t>
      </w:r>
      <w:r w:rsidRPr="008E08F3">
        <w:rPr>
          <w:rFonts w:asciiTheme="minorHAnsi" w:hAnsiTheme="minorHAnsi"/>
          <w:color w:val="000000" w:themeColor="text1"/>
        </w:rPr>
        <w:t> using the </w:t>
      </w:r>
      <w:proofErr w:type="spellStart"/>
      <w:r w:rsidRPr="008E08F3">
        <w:rPr>
          <w:rStyle w:val="Strong"/>
          <w:rFonts w:asciiTheme="minorHAnsi" w:hAnsiTheme="minorHAnsi"/>
          <w:color w:val="000000" w:themeColor="text1"/>
        </w:rPr>
        <w:t>yfinance</w:t>
      </w:r>
      <w:proofErr w:type="spellEnd"/>
      <w:r w:rsidRPr="008E08F3">
        <w:rPr>
          <w:rFonts w:asciiTheme="minorHAnsi" w:hAnsiTheme="minorHAnsi"/>
          <w:color w:val="000000" w:themeColor="text1"/>
        </w:rPr>
        <w:t> library. The data includes stock prices, volume, and other relevant metrics.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5.2 Data Processing Module</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data processing module applies technical indicators such as </w:t>
      </w:r>
      <w:r w:rsidRPr="008E08F3">
        <w:rPr>
          <w:rStyle w:val="Strong"/>
          <w:rFonts w:asciiTheme="minorHAnsi" w:hAnsiTheme="minorHAnsi"/>
          <w:color w:val="000000" w:themeColor="text1"/>
        </w:rPr>
        <w:t>SMA</w:t>
      </w:r>
      <w:r w:rsidRPr="008E08F3">
        <w:rPr>
          <w:rFonts w:asciiTheme="minorHAnsi" w:hAnsiTheme="minorHAnsi"/>
          <w:color w:val="000000" w:themeColor="text1"/>
        </w:rPr>
        <w:t>, </w:t>
      </w:r>
      <w:r w:rsidRPr="008E08F3">
        <w:rPr>
          <w:rStyle w:val="Strong"/>
          <w:rFonts w:asciiTheme="minorHAnsi" w:hAnsiTheme="minorHAnsi"/>
          <w:color w:val="000000" w:themeColor="text1"/>
        </w:rPr>
        <w:t>EMA</w:t>
      </w:r>
      <w:r w:rsidRPr="008E08F3">
        <w:rPr>
          <w:rFonts w:asciiTheme="minorHAnsi" w:hAnsiTheme="minorHAnsi"/>
          <w:color w:val="000000" w:themeColor="text1"/>
        </w:rPr>
        <w:t>, and </w:t>
      </w:r>
      <w:r w:rsidRPr="008E08F3">
        <w:rPr>
          <w:rStyle w:val="Strong"/>
          <w:rFonts w:asciiTheme="minorHAnsi" w:hAnsiTheme="minorHAnsi"/>
          <w:color w:val="000000" w:themeColor="text1"/>
        </w:rPr>
        <w:t>Percentage Change</w:t>
      </w:r>
      <w:r w:rsidRPr="008E08F3">
        <w:rPr>
          <w:rFonts w:asciiTheme="minorHAnsi" w:hAnsiTheme="minorHAnsi"/>
          <w:color w:val="000000" w:themeColor="text1"/>
        </w:rPr>
        <w:t> to the fetched stock data. These indicators help in identifying trends and patterns in stock prices.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5.3 Visualization Module</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visualization module uses </w:t>
      </w:r>
      <w:proofErr w:type="spellStart"/>
      <w:r w:rsidRPr="008E08F3">
        <w:rPr>
          <w:rStyle w:val="Strong"/>
          <w:rFonts w:asciiTheme="minorHAnsi" w:hAnsiTheme="minorHAnsi"/>
          <w:color w:val="000000" w:themeColor="text1"/>
        </w:rPr>
        <w:t>Plotly</w:t>
      </w:r>
      <w:proofErr w:type="spellEnd"/>
      <w:r w:rsidRPr="008E08F3">
        <w:rPr>
          <w:rFonts w:asciiTheme="minorHAnsi" w:hAnsiTheme="minorHAnsi"/>
          <w:color w:val="000000" w:themeColor="text1"/>
        </w:rPr>
        <w:t> to create interactive charts such as </w:t>
      </w:r>
      <w:r w:rsidRPr="008E08F3">
        <w:rPr>
          <w:rStyle w:val="Strong"/>
          <w:rFonts w:asciiTheme="minorHAnsi" w:hAnsiTheme="minorHAnsi"/>
          <w:color w:val="000000" w:themeColor="text1"/>
        </w:rPr>
        <w:t>candlestick charts</w:t>
      </w:r>
      <w:r w:rsidRPr="008E08F3">
        <w:rPr>
          <w:rFonts w:asciiTheme="minorHAnsi" w:hAnsiTheme="minorHAnsi"/>
          <w:color w:val="000000" w:themeColor="text1"/>
        </w:rPr>
        <w:t>, </w:t>
      </w:r>
      <w:r w:rsidRPr="008E08F3">
        <w:rPr>
          <w:rStyle w:val="Strong"/>
          <w:rFonts w:asciiTheme="minorHAnsi" w:hAnsiTheme="minorHAnsi"/>
          <w:color w:val="000000" w:themeColor="text1"/>
        </w:rPr>
        <w:t>line charts</w:t>
      </w:r>
      <w:r w:rsidRPr="008E08F3">
        <w:rPr>
          <w:rFonts w:asciiTheme="minorHAnsi" w:hAnsiTheme="minorHAnsi"/>
          <w:color w:val="000000" w:themeColor="text1"/>
        </w:rPr>
        <w:t>, and </w:t>
      </w:r>
      <w:r w:rsidRPr="008E08F3">
        <w:rPr>
          <w:rStyle w:val="Strong"/>
          <w:rFonts w:asciiTheme="minorHAnsi" w:hAnsiTheme="minorHAnsi"/>
          <w:color w:val="000000" w:themeColor="text1"/>
        </w:rPr>
        <w:t>bar charts</w:t>
      </w:r>
      <w:r w:rsidRPr="008E08F3">
        <w:rPr>
          <w:rFonts w:asciiTheme="minorHAnsi" w:hAnsiTheme="minorHAnsi"/>
          <w:color w:val="000000" w:themeColor="text1"/>
        </w:rPr>
        <w:t>. These visualizations help users understand stock price movements and trends.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5.4 Forecasting Module</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forecasting module uses </w:t>
      </w:r>
      <w:r w:rsidRPr="008E08F3">
        <w:rPr>
          <w:rStyle w:val="Strong"/>
          <w:rFonts w:asciiTheme="minorHAnsi" w:hAnsiTheme="minorHAnsi"/>
          <w:color w:val="000000" w:themeColor="text1"/>
        </w:rPr>
        <w:t>Prophet</w:t>
      </w:r>
      <w:r w:rsidRPr="008E08F3">
        <w:rPr>
          <w:rFonts w:asciiTheme="minorHAnsi" w:hAnsiTheme="minorHAnsi"/>
          <w:color w:val="000000" w:themeColor="text1"/>
        </w:rPr>
        <w:t> to predict future stock prices. Prophet is a time series forecasting model developed by Facebook that can handle seasonality, trends, and holidays.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lastRenderedPageBreak/>
        <w:t>5.5 User Interface Design</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user interface is designed using </w:t>
      </w:r>
      <w:proofErr w:type="spellStart"/>
      <w:r w:rsidRPr="008E08F3">
        <w:rPr>
          <w:rStyle w:val="Strong"/>
          <w:rFonts w:asciiTheme="minorHAnsi" w:hAnsiTheme="minorHAnsi"/>
          <w:color w:val="000000" w:themeColor="text1"/>
        </w:rPr>
        <w:t>Streamlit</w:t>
      </w:r>
      <w:proofErr w:type="spellEnd"/>
      <w:r w:rsidRPr="008E08F3">
        <w:rPr>
          <w:rFonts w:asciiTheme="minorHAnsi" w:hAnsiTheme="minorHAnsi"/>
          <w:color w:val="000000" w:themeColor="text1"/>
        </w:rPr>
        <w:t>, which provides a simple and intuitive way to interact with the dashboard. The UI includes features such as stock selection, time range selection, and visualization options.</w:t>
      </w:r>
    </w:p>
    <w:p w:rsidR="00905033" w:rsidRDefault="00905033" w:rsidP="00905033">
      <w:pPr>
        <w:pStyle w:val="NormalWeb"/>
        <w:numPr>
          <w:ilvl w:val="0"/>
          <w:numId w:val="16"/>
        </w:numPr>
      </w:pPr>
    </w:p>
    <w:p w:rsidR="00905033" w:rsidRDefault="008E08F3" w:rsidP="00905033">
      <w:r>
        <w:pict>
          <v:rect id="_x0000_i1032" style="width:0;height:1.5pt" o:hralign="center" o:hrstd="t" o:hr="t" fillcolor="#a0a0a0" stroked="f"/>
        </w:pict>
      </w:r>
    </w:p>
    <w:p w:rsidR="00905033" w:rsidRDefault="00905033" w:rsidP="00905033">
      <w:pPr>
        <w:pStyle w:val="Heading2"/>
      </w:pPr>
      <w:r>
        <w:rPr>
          <w:rStyle w:val="Strong"/>
          <w:b/>
          <w:bCs/>
        </w:rPr>
        <w:t>CHAPTER 6: IMPLEMENTATION</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6.1 Real-Time Stock Data Fetching</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system fetches real-time stock data using the </w:t>
      </w:r>
      <w:proofErr w:type="spellStart"/>
      <w:r w:rsidRPr="008E08F3">
        <w:rPr>
          <w:rStyle w:val="Strong"/>
          <w:rFonts w:asciiTheme="minorHAnsi" w:hAnsiTheme="minorHAnsi"/>
          <w:color w:val="000000" w:themeColor="text1"/>
        </w:rPr>
        <w:t>yfinance</w:t>
      </w:r>
      <w:proofErr w:type="spellEnd"/>
      <w:r w:rsidRPr="008E08F3">
        <w:rPr>
          <w:rFonts w:asciiTheme="minorHAnsi" w:hAnsiTheme="minorHAnsi"/>
          <w:color w:val="000000" w:themeColor="text1"/>
        </w:rPr>
        <w:t xml:space="preserve"> library. The data is then processed and stored in a Pandas </w:t>
      </w:r>
      <w:proofErr w:type="spellStart"/>
      <w:r w:rsidRPr="008E08F3">
        <w:rPr>
          <w:rFonts w:asciiTheme="minorHAnsi" w:hAnsiTheme="minorHAnsi"/>
          <w:color w:val="000000" w:themeColor="text1"/>
        </w:rPr>
        <w:t>DataFrame</w:t>
      </w:r>
      <w:proofErr w:type="spellEnd"/>
      <w:r w:rsidRPr="008E08F3">
        <w:rPr>
          <w:rFonts w:asciiTheme="minorHAnsi" w:hAnsiTheme="minorHAnsi"/>
          <w:color w:val="000000" w:themeColor="text1"/>
        </w:rPr>
        <w:t xml:space="preserve"> for further analysis.</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6.2 Technical Indicators Implementation</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Technical indicators such as </w:t>
      </w:r>
      <w:r w:rsidRPr="008E08F3">
        <w:rPr>
          <w:rStyle w:val="Strong"/>
          <w:rFonts w:asciiTheme="minorHAnsi" w:hAnsiTheme="minorHAnsi"/>
          <w:color w:val="000000" w:themeColor="text1"/>
        </w:rPr>
        <w:t>SMA</w:t>
      </w:r>
      <w:r w:rsidRPr="008E08F3">
        <w:rPr>
          <w:rFonts w:asciiTheme="minorHAnsi" w:hAnsiTheme="minorHAnsi"/>
          <w:color w:val="000000" w:themeColor="text1"/>
        </w:rPr>
        <w:t>, </w:t>
      </w:r>
      <w:r w:rsidRPr="008E08F3">
        <w:rPr>
          <w:rStyle w:val="Strong"/>
          <w:rFonts w:asciiTheme="minorHAnsi" w:hAnsiTheme="minorHAnsi"/>
          <w:color w:val="000000" w:themeColor="text1"/>
        </w:rPr>
        <w:t>EMA</w:t>
      </w:r>
      <w:r w:rsidRPr="008E08F3">
        <w:rPr>
          <w:rFonts w:asciiTheme="minorHAnsi" w:hAnsiTheme="minorHAnsi"/>
          <w:color w:val="000000" w:themeColor="text1"/>
        </w:rPr>
        <w:t>, and </w:t>
      </w:r>
      <w:r w:rsidRPr="008E08F3">
        <w:rPr>
          <w:rStyle w:val="Strong"/>
          <w:rFonts w:asciiTheme="minorHAnsi" w:hAnsiTheme="minorHAnsi"/>
          <w:color w:val="000000" w:themeColor="text1"/>
        </w:rPr>
        <w:t>Percentage Change</w:t>
      </w:r>
      <w:r w:rsidRPr="008E08F3">
        <w:rPr>
          <w:rFonts w:asciiTheme="minorHAnsi" w:hAnsiTheme="minorHAnsi"/>
          <w:color w:val="000000" w:themeColor="text1"/>
        </w:rPr>
        <w:t> are implemented using the </w:t>
      </w:r>
      <w:r w:rsidRPr="008E08F3">
        <w:rPr>
          <w:rStyle w:val="Strong"/>
          <w:rFonts w:asciiTheme="minorHAnsi" w:hAnsiTheme="minorHAnsi"/>
          <w:color w:val="000000" w:themeColor="text1"/>
        </w:rPr>
        <w:t>TA-Lib</w:t>
      </w:r>
      <w:r w:rsidRPr="008E08F3">
        <w:rPr>
          <w:rFonts w:asciiTheme="minorHAnsi" w:hAnsiTheme="minorHAnsi"/>
          <w:color w:val="000000" w:themeColor="text1"/>
        </w:rPr>
        <w:t> library. These indicators are calculated and displayed on the dashboard.</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6.3 Stock Price Forecasting with Prophet</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w:t>
      </w:r>
      <w:r w:rsidRPr="008E08F3">
        <w:rPr>
          <w:rStyle w:val="Strong"/>
          <w:rFonts w:asciiTheme="minorHAnsi" w:hAnsiTheme="minorHAnsi"/>
          <w:color w:val="000000" w:themeColor="text1"/>
        </w:rPr>
        <w:t>Prophet</w:t>
      </w:r>
      <w:r w:rsidRPr="008E08F3">
        <w:rPr>
          <w:rFonts w:asciiTheme="minorHAnsi" w:hAnsiTheme="minorHAnsi"/>
          <w:color w:val="000000" w:themeColor="text1"/>
        </w:rPr>
        <w:t> model is used to forecast future stock prices. The model is trained on historical stock data and generates predictions for the selected time range.</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6.4 Dashboard Deployment</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The dashboard is deployed using </w:t>
      </w:r>
      <w:proofErr w:type="spellStart"/>
      <w:r w:rsidRPr="008E08F3">
        <w:rPr>
          <w:rStyle w:val="Strong"/>
          <w:rFonts w:asciiTheme="minorHAnsi" w:hAnsiTheme="minorHAnsi"/>
          <w:color w:val="000000" w:themeColor="text1"/>
        </w:rPr>
        <w:t>Streamlit</w:t>
      </w:r>
      <w:proofErr w:type="spellEnd"/>
      <w:r w:rsidRPr="008E08F3">
        <w:rPr>
          <w:rFonts w:asciiTheme="minorHAnsi" w:hAnsiTheme="minorHAnsi"/>
          <w:color w:val="000000" w:themeColor="text1"/>
        </w:rPr>
        <w:t>, which provides a web-based interface for users to interact with the system. The dashboard is hosted on a local server and can be accessed via a web browser.</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6.5 Key Features of the Dashboard</w:t>
      </w:r>
    </w:p>
    <w:p w:rsidR="008E08F3" w:rsidRPr="008E08F3" w:rsidRDefault="008E08F3" w:rsidP="008E08F3">
      <w:pPr>
        <w:pStyle w:val="NormalWeb"/>
        <w:numPr>
          <w:ilvl w:val="0"/>
          <w:numId w:val="31"/>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Live Stock Price Tracking</w:t>
      </w:r>
      <w:r w:rsidRPr="008E08F3">
        <w:rPr>
          <w:rFonts w:asciiTheme="minorHAnsi" w:hAnsiTheme="minorHAnsi"/>
          <w:color w:val="000000" w:themeColor="text1"/>
        </w:rPr>
        <w:t>: Users can monitor real-time stock prices.</w:t>
      </w:r>
    </w:p>
    <w:p w:rsidR="008E08F3" w:rsidRPr="008E08F3" w:rsidRDefault="008E08F3" w:rsidP="008E08F3">
      <w:pPr>
        <w:pStyle w:val="NormalWeb"/>
        <w:numPr>
          <w:ilvl w:val="0"/>
          <w:numId w:val="31"/>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Candlestick &amp; Line Charts</w:t>
      </w:r>
      <w:r w:rsidRPr="008E08F3">
        <w:rPr>
          <w:rFonts w:asciiTheme="minorHAnsi" w:hAnsiTheme="minorHAnsi"/>
          <w:color w:val="000000" w:themeColor="text1"/>
        </w:rPr>
        <w:t>: Interactive charts for visualizing stock price movements.</w:t>
      </w:r>
    </w:p>
    <w:p w:rsidR="008E08F3" w:rsidRPr="008E08F3" w:rsidRDefault="008E08F3" w:rsidP="008E08F3">
      <w:pPr>
        <w:pStyle w:val="NormalWeb"/>
        <w:numPr>
          <w:ilvl w:val="0"/>
          <w:numId w:val="31"/>
        </w:numPr>
        <w:spacing w:before="0" w:beforeAutospacing="0"/>
        <w:rPr>
          <w:rFonts w:asciiTheme="minorHAnsi" w:hAnsiTheme="minorHAnsi"/>
          <w:color w:val="000000" w:themeColor="text1"/>
        </w:rPr>
      </w:pPr>
      <w:r w:rsidRPr="008E08F3">
        <w:rPr>
          <w:rStyle w:val="Strong"/>
          <w:rFonts w:asciiTheme="minorHAnsi" w:hAnsiTheme="minorHAnsi"/>
          <w:color w:val="000000" w:themeColor="text1"/>
        </w:rPr>
        <w:t>Technical Indicator Visualization</w:t>
      </w:r>
      <w:r w:rsidRPr="008E08F3">
        <w:rPr>
          <w:rFonts w:asciiTheme="minorHAnsi" w:hAnsiTheme="minorHAnsi"/>
          <w:color w:val="000000" w:themeColor="text1"/>
        </w:rPr>
        <w:t>: Display of SMA, EMA, and other indicators.</w:t>
      </w:r>
    </w:p>
    <w:p w:rsidR="008E08F3" w:rsidRPr="008E08F3" w:rsidRDefault="008E08F3" w:rsidP="008E08F3">
      <w:pPr>
        <w:pStyle w:val="NormalWeb"/>
        <w:numPr>
          <w:ilvl w:val="0"/>
          <w:numId w:val="31"/>
        </w:numPr>
        <w:spacing w:before="0" w:beforeAutospacing="0"/>
        <w:rPr>
          <w:rFonts w:asciiTheme="minorHAnsi" w:hAnsiTheme="minorHAnsi"/>
          <w:color w:val="404040"/>
        </w:rPr>
      </w:pPr>
      <w:r w:rsidRPr="008E08F3">
        <w:rPr>
          <w:rStyle w:val="Strong"/>
          <w:rFonts w:asciiTheme="minorHAnsi" w:hAnsiTheme="minorHAnsi"/>
          <w:color w:val="000000" w:themeColor="text1"/>
        </w:rPr>
        <w:t>Future Stock Price Forecasting</w:t>
      </w:r>
      <w:r w:rsidRPr="008E08F3">
        <w:rPr>
          <w:rFonts w:asciiTheme="minorHAnsi" w:hAnsiTheme="minorHAnsi"/>
          <w:color w:val="000000" w:themeColor="text1"/>
        </w:rPr>
        <w:t>: Predictions using Prophet.</w:t>
      </w:r>
    </w:p>
    <w:p w:rsidR="00905033" w:rsidRDefault="008E08F3" w:rsidP="00905033">
      <w:r>
        <w:pict>
          <v:rect id="_x0000_i1033" style="width:0;height:1.5pt" o:hralign="center" o:hrstd="t" o:hr="t" fillcolor="#a0a0a0" stroked="f"/>
        </w:pict>
      </w:r>
    </w:p>
    <w:p w:rsidR="008E08F3" w:rsidRDefault="00905033" w:rsidP="008E08F3">
      <w:pPr>
        <w:pStyle w:val="Heading2"/>
        <w:rPr>
          <w:rFonts w:ascii="Inter" w:hAnsi="Inter"/>
          <w:color w:val="404040"/>
        </w:rPr>
      </w:pPr>
      <w:r>
        <w:rPr>
          <w:rStyle w:val="Strong"/>
          <w:b/>
          <w:bCs/>
        </w:rPr>
        <w:t xml:space="preserve">CHAPTER 7: </w:t>
      </w:r>
      <w:r w:rsidR="008E08F3" w:rsidRPr="008E08F3">
        <w:t>RESULTS AND DISCUSSION</w:t>
      </w:r>
    </w:p>
    <w:p w:rsidR="008E08F3" w:rsidRPr="008E08F3" w:rsidRDefault="008E08F3" w:rsidP="008E08F3">
      <w:pPr>
        <w:pStyle w:val="Heading2"/>
        <w:rPr>
          <w:rFonts w:asciiTheme="minorHAnsi" w:hAnsiTheme="minorHAnsi"/>
          <w:color w:val="404040"/>
          <w:sz w:val="24"/>
          <w:szCs w:val="24"/>
        </w:rPr>
      </w:pPr>
      <w:r w:rsidRPr="008E08F3">
        <w:rPr>
          <w:rStyle w:val="Strong"/>
          <w:rFonts w:asciiTheme="minorHAnsi" w:hAnsiTheme="minorHAnsi"/>
          <w:b/>
          <w:bCs/>
          <w:color w:val="404040"/>
          <w:sz w:val="24"/>
          <w:szCs w:val="24"/>
        </w:rPr>
        <w:t>7.1 Real-Time Stock Monitoring</w:t>
      </w:r>
    </w:p>
    <w:p w:rsidR="008E08F3" w:rsidRPr="008E08F3" w:rsidRDefault="008E08F3" w:rsidP="008E08F3">
      <w:pPr>
        <w:pStyle w:val="NormalWeb"/>
        <w:rPr>
          <w:rFonts w:asciiTheme="minorHAnsi" w:hAnsiTheme="minorHAnsi"/>
          <w:color w:val="404040"/>
        </w:rPr>
      </w:pPr>
      <w:r w:rsidRPr="008E08F3">
        <w:rPr>
          <w:rFonts w:asciiTheme="minorHAnsi" w:hAnsiTheme="minorHAnsi"/>
          <w:color w:val="404040"/>
        </w:rPr>
        <w:t>The dashboard successfully fetches and displays real-time stock prices. Users can select different stocks and time ranges to view historical and current data.</w:t>
      </w:r>
    </w:p>
    <w:p w:rsidR="008E08F3" w:rsidRPr="008E08F3" w:rsidRDefault="008E08F3" w:rsidP="008E08F3">
      <w:pPr>
        <w:pStyle w:val="Heading3"/>
        <w:rPr>
          <w:rFonts w:asciiTheme="minorHAnsi" w:hAnsiTheme="minorHAnsi"/>
          <w:color w:val="404040"/>
          <w:sz w:val="24"/>
          <w:szCs w:val="24"/>
        </w:rPr>
      </w:pPr>
      <w:r w:rsidRPr="008E08F3">
        <w:rPr>
          <w:rStyle w:val="Strong"/>
          <w:rFonts w:asciiTheme="minorHAnsi" w:hAnsiTheme="minorHAnsi"/>
          <w:b/>
          <w:bCs/>
          <w:color w:val="404040"/>
          <w:sz w:val="24"/>
          <w:szCs w:val="24"/>
        </w:rPr>
        <w:lastRenderedPageBreak/>
        <w:t>7.2 Forecasting Accuracy</w:t>
      </w:r>
    </w:p>
    <w:p w:rsidR="008E08F3" w:rsidRPr="008E08F3" w:rsidRDefault="008E08F3" w:rsidP="008E08F3">
      <w:pPr>
        <w:pStyle w:val="NormalWeb"/>
        <w:rPr>
          <w:rFonts w:asciiTheme="minorHAnsi" w:hAnsiTheme="minorHAnsi"/>
          <w:color w:val="404040"/>
        </w:rPr>
      </w:pPr>
      <w:r w:rsidRPr="008E08F3">
        <w:rPr>
          <w:rFonts w:asciiTheme="minorHAnsi" w:hAnsiTheme="minorHAnsi"/>
          <w:color w:val="404040"/>
        </w:rPr>
        <w:t>The </w:t>
      </w:r>
      <w:r w:rsidRPr="008E08F3">
        <w:rPr>
          <w:rStyle w:val="Strong"/>
          <w:rFonts w:asciiTheme="minorHAnsi" w:hAnsiTheme="minorHAnsi"/>
          <w:color w:val="404040"/>
        </w:rPr>
        <w:t>Prophet</w:t>
      </w:r>
      <w:r w:rsidRPr="008E08F3">
        <w:rPr>
          <w:rFonts w:asciiTheme="minorHAnsi" w:hAnsiTheme="minorHAnsi"/>
          <w:color w:val="404040"/>
        </w:rPr>
        <w:t> model provides accurate predictions for stock prices. The model's ability to handle seasonality and trends makes it suitable for stock price forecasting.</w:t>
      </w:r>
    </w:p>
    <w:p w:rsidR="008E08F3" w:rsidRPr="008E08F3" w:rsidRDefault="008E08F3" w:rsidP="008E08F3">
      <w:pPr>
        <w:pStyle w:val="Heading3"/>
        <w:rPr>
          <w:rFonts w:asciiTheme="minorHAnsi" w:hAnsiTheme="minorHAnsi"/>
          <w:color w:val="404040"/>
          <w:sz w:val="24"/>
          <w:szCs w:val="24"/>
        </w:rPr>
      </w:pPr>
      <w:r w:rsidRPr="008E08F3">
        <w:rPr>
          <w:rStyle w:val="Strong"/>
          <w:rFonts w:asciiTheme="minorHAnsi" w:hAnsiTheme="minorHAnsi"/>
          <w:b/>
          <w:bCs/>
          <w:color w:val="404040"/>
          <w:sz w:val="24"/>
          <w:szCs w:val="24"/>
        </w:rPr>
        <w:t>7.3 User Experience and Feedback</w:t>
      </w:r>
    </w:p>
    <w:p w:rsidR="008E08F3" w:rsidRPr="008E08F3" w:rsidRDefault="008E08F3" w:rsidP="008E08F3">
      <w:pPr>
        <w:pStyle w:val="NormalWeb"/>
        <w:rPr>
          <w:rFonts w:asciiTheme="minorHAnsi" w:hAnsiTheme="minorHAnsi"/>
          <w:color w:val="404040"/>
        </w:rPr>
      </w:pPr>
      <w:r w:rsidRPr="008E08F3">
        <w:rPr>
          <w:rFonts w:asciiTheme="minorHAnsi" w:hAnsiTheme="minorHAnsi"/>
          <w:color w:val="404040"/>
        </w:rPr>
        <w:t>The dashboard is user-friendly and provides a seamless experience for monitoring and analyzing stock prices. Users can easily navigate through different features and visualize data.</w:t>
      </w:r>
    </w:p>
    <w:p w:rsidR="00905033" w:rsidRDefault="008E08F3" w:rsidP="00905033">
      <w:r>
        <w:pict>
          <v:rect id="_x0000_i1034" style="width:0;height:1.5pt" o:hralign="center" o:hrstd="t" o:hr="t" fillcolor="#a0a0a0" stroked="f"/>
        </w:pict>
      </w:r>
    </w:p>
    <w:p w:rsidR="008E08F3" w:rsidRPr="008E08F3" w:rsidRDefault="008E08F3" w:rsidP="008E08F3">
      <w:pPr>
        <w:pStyle w:val="Heading2"/>
      </w:pPr>
      <w:r w:rsidRPr="008E08F3">
        <w:rPr>
          <w:rStyle w:val="Strong"/>
          <w:b/>
          <w:bCs/>
        </w:rPr>
        <w:t>CHAPTER 8: CONCLUSION</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8.1 Summary of the Project</w:t>
      </w:r>
    </w:p>
    <w:p w:rsidR="008E08F3" w:rsidRPr="008E08F3" w:rsidRDefault="008E08F3" w:rsidP="008E08F3">
      <w:pPr>
        <w:pStyle w:val="NormalWeb"/>
        <w:rPr>
          <w:rFonts w:asciiTheme="minorHAnsi" w:hAnsiTheme="minorHAnsi"/>
          <w:color w:val="000000" w:themeColor="text1"/>
        </w:rPr>
      </w:pPr>
      <w:r w:rsidRPr="008E08F3">
        <w:rPr>
          <w:rFonts w:asciiTheme="minorHAnsi" w:hAnsiTheme="minorHAnsi"/>
          <w:color w:val="000000" w:themeColor="text1"/>
        </w:rPr>
        <w:t>This project successfully integrates </w:t>
      </w:r>
      <w:r w:rsidRPr="008E08F3">
        <w:rPr>
          <w:rStyle w:val="Strong"/>
          <w:rFonts w:asciiTheme="minorHAnsi" w:hAnsiTheme="minorHAnsi"/>
          <w:color w:val="000000" w:themeColor="text1"/>
        </w:rPr>
        <w:t>real-time stock analysis</w:t>
      </w:r>
      <w:r w:rsidRPr="008E08F3">
        <w:rPr>
          <w:rFonts w:asciiTheme="minorHAnsi" w:hAnsiTheme="minorHAnsi"/>
          <w:color w:val="000000" w:themeColor="text1"/>
        </w:rPr>
        <w:t> with </w:t>
      </w:r>
      <w:r w:rsidRPr="008E08F3">
        <w:rPr>
          <w:rStyle w:val="Strong"/>
          <w:rFonts w:asciiTheme="minorHAnsi" w:hAnsiTheme="minorHAnsi"/>
          <w:color w:val="000000" w:themeColor="text1"/>
        </w:rPr>
        <w:t>forecasting capabilities</w:t>
      </w:r>
      <w:r w:rsidRPr="008E08F3">
        <w:rPr>
          <w:rFonts w:asciiTheme="minorHAnsi" w:hAnsiTheme="minorHAnsi"/>
          <w:color w:val="000000" w:themeColor="text1"/>
        </w:rPr>
        <w:t>. The dashboard enables traders and analysts to </w:t>
      </w:r>
      <w:r w:rsidRPr="008E08F3">
        <w:rPr>
          <w:rStyle w:val="Strong"/>
          <w:rFonts w:asciiTheme="minorHAnsi" w:hAnsiTheme="minorHAnsi"/>
          <w:color w:val="000000" w:themeColor="text1"/>
        </w:rPr>
        <w:t>monitor market trends</w:t>
      </w:r>
      <w:r w:rsidRPr="008E08F3">
        <w:rPr>
          <w:rFonts w:asciiTheme="minorHAnsi" w:hAnsiTheme="minorHAnsi"/>
          <w:color w:val="000000" w:themeColor="text1"/>
        </w:rPr>
        <w:t>, apply </w:t>
      </w:r>
      <w:r w:rsidRPr="008E08F3">
        <w:rPr>
          <w:rStyle w:val="Strong"/>
          <w:rFonts w:asciiTheme="minorHAnsi" w:hAnsiTheme="minorHAnsi"/>
          <w:color w:val="000000" w:themeColor="text1"/>
        </w:rPr>
        <w:t>technical indicators</w:t>
      </w:r>
      <w:r w:rsidRPr="008E08F3">
        <w:rPr>
          <w:rFonts w:asciiTheme="minorHAnsi" w:hAnsiTheme="minorHAnsi"/>
          <w:color w:val="000000" w:themeColor="text1"/>
        </w:rPr>
        <w:t>, and </w:t>
      </w:r>
      <w:r w:rsidRPr="008E08F3">
        <w:rPr>
          <w:rStyle w:val="Strong"/>
          <w:rFonts w:asciiTheme="minorHAnsi" w:hAnsiTheme="minorHAnsi"/>
          <w:color w:val="000000" w:themeColor="text1"/>
        </w:rPr>
        <w:t>predict stock movements</w:t>
      </w:r>
      <w:r w:rsidRPr="008E08F3">
        <w:rPr>
          <w:rFonts w:asciiTheme="minorHAnsi" w:hAnsiTheme="minorHAnsi"/>
          <w:color w:val="000000" w:themeColor="text1"/>
        </w:rPr>
        <w:t> effectively.</w:t>
      </w:r>
    </w:p>
    <w:p w:rsidR="008E08F3" w:rsidRPr="008E08F3" w:rsidRDefault="008E08F3" w:rsidP="008E08F3">
      <w:pPr>
        <w:pStyle w:val="Heading3"/>
        <w:rPr>
          <w:rFonts w:asciiTheme="minorHAnsi" w:hAnsiTheme="minorHAnsi"/>
          <w:color w:val="000000" w:themeColor="text1"/>
          <w:sz w:val="24"/>
          <w:szCs w:val="24"/>
        </w:rPr>
      </w:pPr>
      <w:r w:rsidRPr="008E08F3">
        <w:rPr>
          <w:rStyle w:val="Strong"/>
          <w:rFonts w:asciiTheme="minorHAnsi" w:hAnsiTheme="minorHAnsi"/>
          <w:b/>
          <w:bCs/>
          <w:color w:val="000000" w:themeColor="text1"/>
          <w:sz w:val="24"/>
          <w:szCs w:val="24"/>
        </w:rPr>
        <w:t>8.2 Future Scope</w:t>
      </w:r>
    </w:p>
    <w:p w:rsidR="008E08F3" w:rsidRPr="008E08F3" w:rsidRDefault="008E08F3" w:rsidP="008E08F3">
      <w:pPr>
        <w:pStyle w:val="NormalWeb"/>
        <w:numPr>
          <w:ilvl w:val="0"/>
          <w:numId w:val="32"/>
        </w:numPr>
        <w:spacing w:before="0" w:beforeAutospacing="0"/>
        <w:rPr>
          <w:rFonts w:asciiTheme="minorHAnsi" w:hAnsiTheme="minorHAnsi"/>
          <w:color w:val="000000" w:themeColor="text1"/>
        </w:rPr>
      </w:pPr>
      <w:r w:rsidRPr="008E08F3">
        <w:rPr>
          <w:rFonts w:asciiTheme="minorHAnsi" w:hAnsiTheme="minorHAnsi"/>
          <w:color w:val="000000" w:themeColor="text1"/>
        </w:rPr>
        <w:t>Integration with </w:t>
      </w:r>
      <w:r w:rsidRPr="008E08F3">
        <w:rPr>
          <w:rStyle w:val="Strong"/>
          <w:rFonts w:asciiTheme="minorHAnsi" w:hAnsiTheme="minorHAnsi"/>
          <w:color w:val="000000" w:themeColor="text1"/>
        </w:rPr>
        <w:t>Deep Learning models</w:t>
      </w:r>
      <w:r w:rsidRPr="008E08F3">
        <w:rPr>
          <w:rFonts w:asciiTheme="minorHAnsi" w:hAnsiTheme="minorHAnsi"/>
          <w:color w:val="000000" w:themeColor="text1"/>
        </w:rPr>
        <w:t> for more accurate forecasting.</w:t>
      </w:r>
    </w:p>
    <w:p w:rsidR="008E08F3" w:rsidRPr="008E08F3" w:rsidRDefault="008E08F3" w:rsidP="008E08F3">
      <w:pPr>
        <w:pStyle w:val="NormalWeb"/>
        <w:numPr>
          <w:ilvl w:val="0"/>
          <w:numId w:val="32"/>
        </w:numPr>
        <w:spacing w:before="0" w:beforeAutospacing="0"/>
        <w:rPr>
          <w:rFonts w:asciiTheme="minorHAnsi" w:hAnsiTheme="minorHAnsi"/>
          <w:color w:val="000000" w:themeColor="text1"/>
        </w:rPr>
      </w:pPr>
      <w:r w:rsidRPr="008E08F3">
        <w:rPr>
          <w:rFonts w:asciiTheme="minorHAnsi" w:hAnsiTheme="minorHAnsi"/>
          <w:color w:val="000000" w:themeColor="text1"/>
        </w:rPr>
        <w:t>Expanding the dataset to include </w:t>
      </w:r>
      <w:r w:rsidRPr="008E08F3">
        <w:rPr>
          <w:rStyle w:val="Strong"/>
          <w:rFonts w:asciiTheme="minorHAnsi" w:hAnsiTheme="minorHAnsi"/>
          <w:color w:val="000000" w:themeColor="text1"/>
        </w:rPr>
        <w:t>global stock markets</w:t>
      </w:r>
      <w:r w:rsidRPr="008E08F3">
        <w:rPr>
          <w:rFonts w:asciiTheme="minorHAnsi" w:hAnsiTheme="minorHAnsi"/>
          <w:color w:val="000000" w:themeColor="text1"/>
        </w:rPr>
        <w:t>.</w:t>
      </w:r>
    </w:p>
    <w:p w:rsidR="008E08F3" w:rsidRPr="008E08F3" w:rsidRDefault="008E08F3" w:rsidP="008E08F3">
      <w:pPr>
        <w:pStyle w:val="NormalWeb"/>
        <w:numPr>
          <w:ilvl w:val="0"/>
          <w:numId w:val="32"/>
        </w:numPr>
        <w:spacing w:before="0" w:beforeAutospacing="0"/>
        <w:rPr>
          <w:rFonts w:asciiTheme="minorHAnsi" w:hAnsiTheme="minorHAnsi"/>
          <w:color w:val="000000" w:themeColor="text1"/>
        </w:rPr>
      </w:pPr>
      <w:r w:rsidRPr="008E08F3">
        <w:rPr>
          <w:rFonts w:asciiTheme="minorHAnsi" w:hAnsiTheme="minorHAnsi"/>
          <w:color w:val="000000" w:themeColor="text1"/>
        </w:rPr>
        <w:t>Enhancing UI with </w:t>
      </w:r>
      <w:r w:rsidRPr="008E08F3">
        <w:rPr>
          <w:rStyle w:val="Strong"/>
          <w:rFonts w:asciiTheme="minorHAnsi" w:hAnsiTheme="minorHAnsi"/>
          <w:color w:val="000000" w:themeColor="text1"/>
        </w:rPr>
        <w:t>interactive widgets</w:t>
      </w:r>
      <w:r w:rsidRPr="008E08F3">
        <w:rPr>
          <w:rFonts w:asciiTheme="minorHAnsi" w:hAnsiTheme="minorHAnsi"/>
          <w:color w:val="000000" w:themeColor="text1"/>
        </w:rPr>
        <w:t> for better user experience.</w:t>
      </w:r>
    </w:p>
    <w:p w:rsidR="008E08F3" w:rsidRPr="008E08F3" w:rsidRDefault="008E08F3" w:rsidP="008E08F3">
      <w:pPr>
        <w:pStyle w:val="NormalWeb"/>
        <w:numPr>
          <w:ilvl w:val="0"/>
          <w:numId w:val="32"/>
        </w:numPr>
        <w:spacing w:before="0" w:beforeAutospacing="0"/>
        <w:rPr>
          <w:rFonts w:asciiTheme="minorHAnsi" w:hAnsiTheme="minorHAnsi"/>
          <w:color w:val="000000" w:themeColor="text1"/>
        </w:rPr>
      </w:pPr>
      <w:r w:rsidRPr="008E08F3">
        <w:rPr>
          <w:rFonts w:asciiTheme="minorHAnsi" w:hAnsiTheme="minorHAnsi"/>
          <w:color w:val="000000" w:themeColor="text1"/>
        </w:rPr>
        <w:t>Adding more technical indicators and advanced analytics features.</w:t>
      </w:r>
    </w:p>
    <w:p w:rsidR="008E08F3" w:rsidRPr="008E08F3" w:rsidRDefault="008E08F3" w:rsidP="008E08F3">
      <w:pPr>
        <w:pStyle w:val="Heading2"/>
        <w:rPr>
          <w:rStyle w:val="Strong"/>
          <w:b/>
          <w:bCs/>
        </w:rPr>
      </w:pPr>
      <w:r w:rsidRPr="008E08F3">
        <w:rPr>
          <w:rStyle w:val="Strong"/>
          <w:b/>
          <w:bCs/>
        </w:rPr>
        <w:t>CHAPTER 9: REFERENCES</w:t>
      </w:r>
    </w:p>
    <w:p w:rsidR="008E08F3" w:rsidRPr="008E08F3" w:rsidRDefault="008E08F3" w:rsidP="008E08F3"/>
    <w:p w:rsidR="008E08F3" w:rsidRPr="008E08F3" w:rsidRDefault="008E08F3" w:rsidP="008E08F3">
      <w:pPr>
        <w:pStyle w:val="NormalWeb"/>
        <w:numPr>
          <w:ilvl w:val="0"/>
          <w:numId w:val="33"/>
        </w:numPr>
        <w:spacing w:before="0" w:beforeAutospacing="0"/>
        <w:rPr>
          <w:rFonts w:asciiTheme="minorHAnsi" w:hAnsiTheme="minorHAnsi"/>
          <w:color w:val="000000" w:themeColor="text1"/>
        </w:rPr>
      </w:pPr>
      <w:r w:rsidRPr="008E08F3">
        <w:rPr>
          <w:rFonts w:asciiTheme="minorHAnsi" w:hAnsiTheme="minorHAnsi"/>
          <w:color w:val="000000" w:themeColor="text1"/>
        </w:rPr>
        <w:t xml:space="preserve">Dinesh Birla, R. P. </w:t>
      </w:r>
      <w:proofErr w:type="spellStart"/>
      <w:r w:rsidRPr="008E08F3">
        <w:rPr>
          <w:rFonts w:asciiTheme="minorHAnsi" w:hAnsiTheme="minorHAnsi"/>
          <w:color w:val="000000" w:themeColor="text1"/>
        </w:rPr>
        <w:t>Maheshwari</w:t>
      </w:r>
      <w:proofErr w:type="spellEnd"/>
      <w:r w:rsidRPr="008E08F3">
        <w:rPr>
          <w:rFonts w:asciiTheme="minorHAnsi" w:hAnsiTheme="minorHAnsi"/>
          <w:color w:val="000000" w:themeColor="text1"/>
        </w:rPr>
        <w:t>, and H. O. Gupta, "A New Non-linear Directional Overcurrent Relay Coordination Technique, and Banes and Boons of Near-end Faults Based Approach", IEEE Transactions on Power Delivery, vol.-21, no.-3, pp. 1176-1182, July 2006.</w:t>
      </w:r>
    </w:p>
    <w:p w:rsidR="008E08F3" w:rsidRPr="008E08F3" w:rsidRDefault="008E08F3" w:rsidP="008E08F3">
      <w:pPr>
        <w:pStyle w:val="NormalWeb"/>
        <w:numPr>
          <w:ilvl w:val="0"/>
          <w:numId w:val="33"/>
        </w:numPr>
        <w:spacing w:before="0" w:beforeAutospacing="0"/>
        <w:rPr>
          <w:rFonts w:asciiTheme="minorHAnsi" w:hAnsiTheme="minorHAnsi"/>
          <w:color w:val="000000" w:themeColor="text1"/>
        </w:rPr>
      </w:pPr>
      <w:r w:rsidRPr="008E08F3">
        <w:rPr>
          <w:rFonts w:asciiTheme="minorHAnsi" w:hAnsiTheme="minorHAnsi"/>
          <w:color w:val="000000" w:themeColor="text1"/>
        </w:rPr>
        <w:t xml:space="preserve">David E. Goldberg, "Genetic Algorithms in Search, Optimization, and Machine Learning", Pearson Education Asia </w:t>
      </w:r>
      <w:proofErr w:type="spellStart"/>
      <w:r w:rsidRPr="008E08F3">
        <w:rPr>
          <w:rFonts w:asciiTheme="minorHAnsi" w:hAnsiTheme="minorHAnsi"/>
          <w:color w:val="000000" w:themeColor="text1"/>
        </w:rPr>
        <w:t>Pte</w:t>
      </w:r>
      <w:proofErr w:type="spellEnd"/>
      <w:r w:rsidRPr="008E08F3">
        <w:rPr>
          <w:rFonts w:asciiTheme="minorHAnsi" w:hAnsiTheme="minorHAnsi"/>
          <w:color w:val="000000" w:themeColor="text1"/>
        </w:rPr>
        <w:t xml:space="preserve"> Ltd., 2000.</w:t>
      </w:r>
    </w:p>
    <w:p w:rsidR="008E08F3" w:rsidRPr="008E08F3" w:rsidRDefault="008E08F3" w:rsidP="008E08F3">
      <w:pPr>
        <w:pStyle w:val="NormalWeb"/>
        <w:numPr>
          <w:ilvl w:val="0"/>
          <w:numId w:val="33"/>
        </w:numPr>
        <w:spacing w:before="0" w:beforeAutospacing="0"/>
        <w:rPr>
          <w:rFonts w:asciiTheme="minorHAnsi" w:hAnsiTheme="minorHAnsi"/>
          <w:color w:val="000000" w:themeColor="text1"/>
        </w:rPr>
      </w:pPr>
      <w:r w:rsidRPr="008E08F3">
        <w:rPr>
          <w:rFonts w:asciiTheme="minorHAnsi" w:hAnsiTheme="minorHAnsi"/>
          <w:color w:val="000000" w:themeColor="text1"/>
        </w:rPr>
        <w:t>Facebook Prophet Documentation - </w:t>
      </w:r>
      <w:hyperlink r:id="rId7" w:tgtFrame="_blank" w:history="1">
        <w:r w:rsidRPr="008E08F3">
          <w:rPr>
            <w:rStyle w:val="Hyperlink"/>
            <w:rFonts w:asciiTheme="minorHAnsi" w:hAnsiTheme="minorHAnsi"/>
            <w:color w:val="000000" w:themeColor="text1"/>
          </w:rPr>
          <w:t>https://facebook.github.io/prophet/</w:t>
        </w:r>
      </w:hyperlink>
    </w:p>
    <w:p w:rsidR="008E08F3" w:rsidRPr="008E08F3" w:rsidRDefault="008E08F3" w:rsidP="008E08F3">
      <w:pPr>
        <w:pStyle w:val="NormalWeb"/>
        <w:numPr>
          <w:ilvl w:val="0"/>
          <w:numId w:val="33"/>
        </w:numPr>
        <w:spacing w:before="0" w:beforeAutospacing="0"/>
        <w:rPr>
          <w:rFonts w:asciiTheme="minorHAnsi" w:hAnsiTheme="minorHAnsi"/>
          <w:color w:val="000000" w:themeColor="text1"/>
        </w:rPr>
      </w:pPr>
      <w:r w:rsidRPr="008E08F3">
        <w:rPr>
          <w:rFonts w:asciiTheme="minorHAnsi" w:hAnsiTheme="minorHAnsi"/>
          <w:color w:val="000000" w:themeColor="text1"/>
        </w:rPr>
        <w:t>Yahoo Finance API Documentation - </w:t>
      </w:r>
      <w:hyperlink r:id="rId8" w:tgtFrame="_blank" w:history="1">
        <w:r w:rsidRPr="008E08F3">
          <w:rPr>
            <w:rStyle w:val="Hyperlink"/>
            <w:rFonts w:asciiTheme="minorHAnsi" w:hAnsiTheme="minorHAnsi"/>
            <w:color w:val="000000" w:themeColor="text1"/>
          </w:rPr>
          <w:t>https://pypi.org/project/yfinance/</w:t>
        </w:r>
      </w:hyperlink>
    </w:p>
    <w:p w:rsidR="008E08F3" w:rsidRPr="008E08F3" w:rsidRDefault="008E08F3" w:rsidP="008E08F3">
      <w:pPr>
        <w:pStyle w:val="NormalWeb"/>
        <w:numPr>
          <w:ilvl w:val="0"/>
          <w:numId w:val="33"/>
        </w:numPr>
        <w:spacing w:before="0" w:beforeAutospacing="0"/>
        <w:rPr>
          <w:rFonts w:asciiTheme="minorHAnsi" w:hAnsiTheme="minorHAnsi"/>
          <w:color w:val="000000" w:themeColor="text1"/>
        </w:rPr>
      </w:pPr>
      <w:proofErr w:type="spellStart"/>
      <w:r w:rsidRPr="008E08F3">
        <w:rPr>
          <w:rFonts w:asciiTheme="minorHAnsi" w:hAnsiTheme="minorHAnsi"/>
          <w:color w:val="000000" w:themeColor="text1"/>
        </w:rPr>
        <w:t>Streamlit</w:t>
      </w:r>
      <w:proofErr w:type="spellEnd"/>
      <w:r w:rsidRPr="008E08F3">
        <w:rPr>
          <w:rFonts w:asciiTheme="minorHAnsi" w:hAnsiTheme="minorHAnsi"/>
          <w:color w:val="000000" w:themeColor="text1"/>
        </w:rPr>
        <w:t xml:space="preserve"> Documentation - </w:t>
      </w:r>
      <w:hyperlink r:id="rId9" w:tgtFrame="_blank" w:history="1">
        <w:r w:rsidRPr="008E08F3">
          <w:rPr>
            <w:rStyle w:val="Hyperlink"/>
            <w:rFonts w:asciiTheme="minorHAnsi" w:hAnsiTheme="minorHAnsi"/>
            <w:color w:val="000000" w:themeColor="text1"/>
          </w:rPr>
          <w:t>https://docs.streamlit.io/</w:t>
        </w:r>
      </w:hyperlink>
    </w:p>
    <w:p w:rsidR="008E08F3" w:rsidRPr="008E08F3" w:rsidRDefault="008E08F3" w:rsidP="008E08F3">
      <w:pPr>
        <w:pStyle w:val="NormalWeb"/>
        <w:numPr>
          <w:ilvl w:val="0"/>
          <w:numId w:val="33"/>
        </w:numPr>
        <w:spacing w:before="0" w:beforeAutospacing="0"/>
        <w:rPr>
          <w:rFonts w:asciiTheme="minorHAnsi" w:hAnsiTheme="minorHAnsi"/>
          <w:color w:val="000000" w:themeColor="text1"/>
        </w:rPr>
      </w:pPr>
      <w:proofErr w:type="spellStart"/>
      <w:r w:rsidRPr="008E08F3">
        <w:rPr>
          <w:rFonts w:asciiTheme="minorHAnsi" w:hAnsiTheme="minorHAnsi"/>
          <w:color w:val="000000" w:themeColor="text1"/>
        </w:rPr>
        <w:t>Plotly</w:t>
      </w:r>
      <w:proofErr w:type="spellEnd"/>
      <w:r w:rsidRPr="008E08F3">
        <w:rPr>
          <w:rFonts w:asciiTheme="minorHAnsi" w:hAnsiTheme="minorHAnsi"/>
          <w:color w:val="000000" w:themeColor="text1"/>
        </w:rPr>
        <w:t xml:space="preserve"> Documentation - </w:t>
      </w:r>
      <w:hyperlink r:id="rId10" w:tgtFrame="_blank" w:history="1">
        <w:r w:rsidRPr="008E08F3">
          <w:rPr>
            <w:rStyle w:val="Hyperlink"/>
            <w:rFonts w:asciiTheme="minorHAnsi" w:hAnsiTheme="minorHAnsi"/>
            <w:color w:val="000000" w:themeColor="text1"/>
          </w:rPr>
          <w:t>https://plotly.com/python/</w:t>
        </w:r>
      </w:hyperlink>
    </w:p>
    <w:p w:rsidR="00905033" w:rsidRDefault="00905033" w:rsidP="008E08F3">
      <w:pPr>
        <w:pStyle w:val="NormalWeb"/>
      </w:pPr>
      <w:bookmarkStart w:id="0" w:name="_GoBack"/>
      <w:bookmarkEnd w:id="0"/>
    </w:p>
    <w:sectPr w:rsidR="00905033" w:rsidSect="00444A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8F5036"/>
    <w:multiLevelType w:val="multilevel"/>
    <w:tmpl w:val="D8D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D03AE8"/>
    <w:multiLevelType w:val="multilevel"/>
    <w:tmpl w:val="406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8B6B4C"/>
    <w:multiLevelType w:val="multilevel"/>
    <w:tmpl w:val="1EE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EB51A4"/>
    <w:multiLevelType w:val="multilevel"/>
    <w:tmpl w:val="804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A0607C"/>
    <w:multiLevelType w:val="multilevel"/>
    <w:tmpl w:val="654A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30572D"/>
    <w:multiLevelType w:val="multilevel"/>
    <w:tmpl w:val="48B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5A7260"/>
    <w:multiLevelType w:val="multilevel"/>
    <w:tmpl w:val="41A4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00D07ED"/>
    <w:multiLevelType w:val="multilevel"/>
    <w:tmpl w:val="79A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DD635D"/>
    <w:multiLevelType w:val="multilevel"/>
    <w:tmpl w:val="4288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B2169CE"/>
    <w:multiLevelType w:val="multilevel"/>
    <w:tmpl w:val="8614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26371F8"/>
    <w:multiLevelType w:val="multilevel"/>
    <w:tmpl w:val="018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264C14"/>
    <w:multiLevelType w:val="multilevel"/>
    <w:tmpl w:val="A278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C35193A"/>
    <w:multiLevelType w:val="multilevel"/>
    <w:tmpl w:val="FCA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9B4AF8"/>
    <w:multiLevelType w:val="multilevel"/>
    <w:tmpl w:val="9482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8B7491"/>
    <w:multiLevelType w:val="multilevel"/>
    <w:tmpl w:val="642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CE5CBA"/>
    <w:multiLevelType w:val="multilevel"/>
    <w:tmpl w:val="43D22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025857"/>
    <w:multiLevelType w:val="multilevel"/>
    <w:tmpl w:val="7FB6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5B61CF1"/>
    <w:multiLevelType w:val="multilevel"/>
    <w:tmpl w:val="F75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00022F"/>
    <w:multiLevelType w:val="multilevel"/>
    <w:tmpl w:val="E92A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6964665"/>
    <w:multiLevelType w:val="multilevel"/>
    <w:tmpl w:val="8FF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2D3CB2"/>
    <w:multiLevelType w:val="multilevel"/>
    <w:tmpl w:val="597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2B2398"/>
    <w:multiLevelType w:val="multilevel"/>
    <w:tmpl w:val="5116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94370F"/>
    <w:multiLevelType w:val="multilevel"/>
    <w:tmpl w:val="F9C2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2769CB"/>
    <w:multiLevelType w:val="hybridMultilevel"/>
    <w:tmpl w:val="27FEB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2"/>
  </w:num>
  <w:num w:numId="12">
    <w:abstractNumId w:val="10"/>
  </w:num>
  <w:num w:numId="13">
    <w:abstractNumId w:val="13"/>
  </w:num>
  <w:num w:numId="14">
    <w:abstractNumId w:val="20"/>
  </w:num>
  <w:num w:numId="15">
    <w:abstractNumId w:val="15"/>
  </w:num>
  <w:num w:numId="16">
    <w:abstractNumId w:val="27"/>
  </w:num>
  <w:num w:numId="17">
    <w:abstractNumId w:val="21"/>
  </w:num>
  <w:num w:numId="18">
    <w:abstractNumId w:val="12"/>
  </w:num>
  <w:num w:numId="19">
    <w:abstractNumId w:val="23"/>
  </w:num>
  <w:num w:numId="20">
    <w:abstractNumId w:val="31"/>
  </w:num>
  <w:num w:numId="21">
    <w:abstractNumId w:val="24"/>
  </w:num>
  <w:num w:numId="22">
    <w:abstractNumId w:val="19"/>
  </w:num>
  <w:num w:numId="23">
    <w:abstractNumId w:val="29"/>
  </w:num>
  <w:num w:numId="24">
    <w:abstractNumId w:val="14"/>
  </w:num>
  <w:num w:numId="25">
    <w:abstractNumId w:val="11"/>
  </w:num>
  <w:num w:numId="26">
    <w:abstractNumId w:val="26"/>
  </w:num>
  <w:num w:numId="27">
    <w:abstractNumId w:val="9"/>
  </w:num>
  <w:num w:numId="28">
    <w:abstractNumId w:val="25"/>
  </w:num>
  <w:num w:numId="29">
    <w:abstractNumId w:val="30"/>
  </w:num>
  <w:num w:numId="30">
    <w:abstractNumId w:val="17"/>
  </w:num>
  <w:num w:numId="31">
    <w:abstractNumId w:val="28"/>
  </w:num>
  <w:num w:numId="32">
    <w:abstractNumId w:val="16"/>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4AE9"/>
    <w:rsid w:val="00521B6F"/>
    <w:rsid w:val="00545CAA"/>
    <w:rsid w:val="00612F41"/>
    <w:rsid w:val="007F2D28"/>
    <w:rsid w:val="008E08F3"/>
    <w:rsid w:val="00905033"/>
    <w:rsid w:val="00961288"/>
    <w:rsid w:val="00AA1D8D"/>
    <w:rsid w:val="00B1648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C7E87DF-225E-47FF-A164-9B3058A3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050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0503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E08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474929">
      <w:bodyDiv w:val="1"/>
      <w:marLeft w:val="0"/>
      <w:marRight w:val="0"/>
      <w:marTop w:val="0"/>
      <w:marBottom w:val="0"/>
      <w:divBdr>
        <w:top w:val="none" w:sz="0" w:space="0" w:color="auto"/>
        <w:left w:val="none" w:sz="0" w:space="0" w:color="auto"/>
        <w:bottom w:val="none" w:sz="0" w:space="0" w:color="auto"/>
        <w:right w:val="none" w:sz="0" w:space="0" w:color="auto"/>
      </w:divBdr>
    </w:div>
    <w:div w:id="395399338">
      <w:bodyDiv w:val="1"/>
      <w:marLeft w:val="0"/>
      <w:marRight w:val="0"/>
      <w:marTop w:val="0"/>
      <w:marBottom w:val="0"/>
      <w:divBdr>
        <w:top w:val="none" w:sz="0" w:space="0" w:color="auto"/>
        <w:left w:val="none" w:sz="0" w:space="0" w:color="auto"/>
        <w:bottom w:val="none" w:sz="0" w:space="0" w:color="auto"/>
        <w:right w:val="none" w:sz="0" w:space="0" w:color="auto"/>
      </w:divBdr>
    </w:div>
    <w:div w:id="640690976">
      <w:bodyDiv w:val="1"/>
      <w:marLeft w:val="0"/>
      <w:marRight w:val="0"/>
      <w:marTop w:val="0"/>
      <w:marBottom w:val="0"/>
      <w:divBdr>
        <w:top w:val="none" w:sz="0" w:space="0" w:color="auto"/>
        <w:left w:val="none" w:sz="0" w:space="0" w:color="auto"/>
        <w:bottom w:val="none" w:sz="0" w:space="0" w:color="auto"/>
        <w:right w:val="none" w:sz="0" w:space="0" w:color="auto"/>
      </w:divBdr>
    </w:div>
    <w:div w:id="664934761">
      <w:bodyDiv w:val="1"/>
      <w:marLeft w:val="0"/>
      <w:marRight w:val="0"/>
      <w:marTop w:val="0"/>
      <w:marBottom w:val="0"/>
      <w:divBdr>
        <w:top w:val="none" w:sz="0" w:space="0" w:color="auto"/>
        <w:left w:val="none" w:sz="0" w:space="0" w:color="auto"/>
        <w:bottom w:val="none" w:sz="0" w:space="0" w:color="auto"/>
        <w:right w:val="none" w:sz="0" w:space="0" w:color="auto"/>
      </w:divBdr>
    </w:div>
    <w:div w:id="825246964">
      <w:bodyDiv w:val="1"/>
      <w:marLeft w:val="0"/>
      <w:marRight w:val="0"/>
      <w:marTop w:val="0"/>
      <w:marBottom w:val="0"/>
      <w:divBdr>
        <w:top w:val="none" w:sz="0" w:space="0" w:color="auto"/>
        <w:left w:val="none" w:sz="0" w:space="0" w:color="auto"/>
        <w:bottom w:val="none" w:sz="0" w:space="0" w:color="auto"/>
        <w:right w:val="none" w:sz="0" w:space="0" w:color="auto"/>
      </w:divBdr>
    </w:div>
    <w:div w:id="983394817">
      <w:bodyDiv w:val="1"/>
      <w:marLeft w:val="0"/>
      <w:marRight w:val="0"/>
      <w:marTop w:val="0"/>
      <w:marBottom w:val="0"/>
      <w:divBdr>
        <w:top w:val="none" w:sz="0" w:space="0" w:color="auto"/>
        <w:left w:val="none" w:sz="0" w:space="0" w:color="auto"/>
        <w:bottom w:val="none" w:sz="0" w:space="0" w:color="auto"/>
        <w:right w:val="none" w:sz="0" w:space="0" w:color="auto"/>
      </w:divBdr>
    </w:div>
    <w:div w:id="1007291073">
      <w:bodyDiv w:val="1"/>
      <w:marLeft w:val="0"/>
      <w:marRight w:val="0"/>
      <w:marTop w:val="0"/>
      <w:marBottom w:val="0"/>
      <w:divBdr>
        <w:top w:val="none" w:sz="0" w:space="0" w:color="auto"/>
        <w:left w:val="none" w:sz="0" w:space="0" w:color="auto"/>
        <w:bottom w:val="none" w:sz="0" w:space="0" w:color="auto"/>
        <w:right w:val="none" w:sz="0" w:space="0" w:color="auto"/>
      </w:divBdr>
    </w:div>
    <w:div w:id="1123772189">
      <w:bodyDiv w:val="1"/>
      <w:marLeft w:val="0"/>
      <w:marRight w:val="0"/>
      <w:marTop w:val="0"/>
      <w:marBottom w:val="0"/>
      <w:divBdr>
        <w:top w:val="none" w:sz="0" w:space="0" w:color="auto"/>
        <w:left w:val="none" w:sz="0" w:space="0" w:color="auto"/>
        <w:bottom w:val="none" w:sz="0" w:space="0" w:color="auto"/>
        <w:right w:val="none" w:sz="0" w:space="0" w:color="auto"/>
      </w:divBdr>
    </w:div>
    <w:div w:id="1170219686">
      <w:bodyDiv w:val="1"/>
      <w:marLeft w:val="0"/>
      <w:marRight w:val="0"/>
      <w:marTop w:val="0"/>
      <w:marBottom w:val="0"/>
      <w:divBdr>
        <w:top w:val="none" w:sz="0" w:space="0" w:color="auto"/>
        <w:left w:val="none" w:sz="0" w:space="0" w:color="auto"/>
        <w:bottom w:val="none" w:sz="0" w:space="0" w:color="auto"/>
        <w:right w:val="none" w:sz="0" w:space="0" w:color="auto"/>
      </w:divBdr>
    </w:div>
    <w:div w:id="1244530068">
      <w:bodyDiv w:val="1"/>
      <w:marLeft w:val="0"/>
      <w:marRight w:val="0"/>
      <w:marTop w:val="0"/>
      <w:marBottom w:val="0"/>
      <w:divBdr>
        <w:top w:val="none" w:sz="0" w:space="0" w:color="auto"/>
        <w:left w:val="none" w:sz="0" w:space="0" w:color="auto"/>
        <w:bottom w:val="none" w:sz="0" w:space="0" w:color="auto"/>
        <w:right w:val="none" w:sz="0" w:space="0" w:color="auto"/>
      </w:divBdr>
      <w:divsChild>
        <w:div w:id="1485049198">
          <w:marLeft w:val="0"/>
          <w:marRight w:val="0"/>
          <w:marTop w:val="0"/>
          <w:marBottom w:val="0"/>
          <w:divBdr>
            <w:top w:val="none" w:sz="0" w:space="0" w:color="auto"/>
            <w:left w:val="none" w:sz="0" w:space="0" w:color="auto"/>
            <w:bottom w:val="none" w:sz="0" w:space="0" w:color="auto"/>
            <w:right w:val="none" w:sz="0" w:space="0" w:color="auto"/>
          </w:divBdr>
        </w:div>
        <w:div w:id="1297833177">
          <w:marLeft w:val="0"/>
          <w:marRight w:val="0"/>
          <w:marTop w:val="0"/>
          <w:marBottom w:val="0"/>
          <w:divBdr>
            <w:top w:val="none" w:sz="0" w:space="0" w:color="auto"/>
            <w:left w:val="none" w:sz="0" w:space="0" w:color="auto"/>
            <w:bottom w:val="none" w:sz="0" w:space="0" w:color="auto"/>
            <w:right w:val="none" w:sz="0" w:space="0" w:color="auto"/>
          </w:divBdr>
        </w:div>
        <w:div w:id="1335837918">
          <w:marLeft w:val="0"/>
          <w:marRight w:val="0"/>
          <w:marTop w:val="0"/>
          <w:marBottom w:val="0"/>
          <w:divBdr>
            <w:top w:val="none" w:sz="0" w:space="0" w:color="auto"/>
            <w:left w:val="none" w:sz="0" w:space="0" w:color="auto"/>
            <w:bottom w:val="none" w:sz="0" w:space="0" w:color="auto"/>
            <w:right w:val="none" w:sz="0" w:space="0" w:color="auto"/>
          </w:divBdr>
        </w:div>
        <w:div w:id="442110499">
          <w:marLeft w:val="0"/>
          <w:marRight w:val="0"/>
          <w:marTop w:val="0"/>
          <w:marBottom w:val="0"/>
          <w:divBdr>
            <w:top w:val="none" w:sz="0" w:space="0" w:color="auto"/>
            <w:left w:val="none" w:sz="0" w:space="0" w:color="auto"/>
            <w:bottom w:val="none" w:sz="0" w:space="0" w:color="auto"/>
            <w:right w:val="none" w:sz="0" w:space="0" w:color="auto"/>
          </w:divBdr>
        </w:div>
        <w:div w:id="2070877216">
          <w:marLeft w:val="0"/>
          <w:marRight w:val="0"/>
          <w:marTop w:val="0"/>
          <w:marBottom w:val="0"/>
          <w:divBdr>
            <w:top w:val="none" w:sz="0" w:space="0" w:color="auto"/>
            <w:left w:val="none" w:sz="0" w:space="0" w:color="auto"/>
            <w:bottom w:val="none" w:sz="0" w:space="0" w:color="auto"/>
            <w:right w:val="none" w:sz="0" w:space="0" w:color="auto"/>
          </w:divBdr>
        </w:div>
        <w:div w:id="1457456156">
          <w:marLeft w:val="0"/>
          <w:marRight w:val="0"/>
          <w:marTop w:val="0"/>
          <w:marBottom w:val="0"/>
          <w:divBdr>
            <w:top w:val="none" w:sz="0" w:space="0" w:color="auto"/>
            <w:left w:val="none" w:sz="0" w:space="0" w:color="auto"/>
            <w:bottom w:val="none" w:sz="0" w:space="0" w:color="auto"/>
            <w:right w:val="none" w:sz="0" w:space="0" w:color="auto"/>
          </w:divBdr>
        </w:div>
        <w:div w:id="693193499">
          <w:marLeft w:val="0"/>
          <w:marRight w:val="0"/>
          <w:marTop w:val="0"/>
          <w:marBottom w:val="0"/>
          <w:divBdr>
            <w:top w:val="none" w:sz="0" w:space="0" w:color="auto"/>
            <w:left w:val="none" w:sz="0" w:space="0" w:color="auto"/>
            <w:bottom w:val="none" w:sz="0" w:space="0" w:color="auto"/>
            <w:right w:val="none" w:sz="0" w:space="0" w:color="auto"/>
          </w:divBdr>
        </w:div>
      </w:divsChild>
    </w:div>
    <w:div w:id="1567495495">
      <w:bodyDiv w:val="1"/>
      <w:marLeft w:val="0"/>
      <w:marRight w:val="0"/>
      <w:marTop w:val="0"/>
      <w:marBottom w:val="0"/>
      <w:divBdr>
        <w:top w:val="none" w:sz="0" w:space="0" w:color="auto"/>
        <w:left w:val="none" w:sz="0" w:space="0" w:color="auto"/>
        <w:bottom w:val="none" w:sz="0" w:space="0" w:color="auto"/>
        <w:right w:val="none" w:sz="0" w:space="0" w:color="auto"/>
      </w:divBdr>
    </w:div>
    <w:div w:id="1820924644">
      <w:bodyDiv w:val="1"/>
      <w:marLeft w:val="0"/>
      <w:marRight w:val="0"/>
      <w:marTop w:val="0"/>
      <w:marBottom w:val="0"/>
      <w:divBdr>
        <w:top w:val="none" w:sz="0" w:space="0" w:color="auto"/>
        <w:left w:val="none" w:sz="0" w:space="0" w:color="auto"/>
        <w:bottom w:val="none" w:sz="0" w:space="0" w:color="auto"/>
        <w:right w:val="none" w:sz="0" w:space="0" w:color="auto"/>
      </w:divBdr>
    </w:div>
    <w:div w:id="1911504183">
      <w:bodyDiv w:val="1"/>
      <w:marLeft w:val="0"/>
      <w:marRight w:val="0"/>
      <w:marTop w:val="0"/>
      <w:marBottom w:val="0"/>
      <w:divBdr>
        <w:top w:val="none" w:sz="0" w:space="0" w:color="auto"/>
        <w:left w:val="none" w:sz="0" w:space="0" w:color="auto"/>
        <w:bottom w:val="none" w:sz="0" w:space="0" w:color="auto"/>
        <w:right w:val="none" w:sz="0" w:space="0" w:color="auto"/>
      </w:divBdr>
    </w:div>
    <w:div w:id="2020891565">
      <w:bodyDiv w:val="1"/>
      <w:marLeft w:val="0"/>
      <w:marRight w:val="0"/>
      <w:marTop w:val="0"/>
      <w:marBottom w:val="0"/>
      <w:divBdr>
        <w:top w:val="none" w:sz="0" w:space="0" w:color="auto"/>
        <w:left w:val="none" w:sz="0" w:space="0" w:color="auto"/>
        <w:bottom w:val="none" w:sz="0" w:space="0" w:color="auto"/>
        <w:right w:val="none" w:sz="0" w:space="0" w:color="auto"/>
      </w:divBdr>
    </w:div>
    <w:div w:id="2125611979">
      <w:bodyDiv w:val="1"/>
      <w:marLeft w:val="0"/>
      <w:marRight w:val="0"/>
      <w:marTop w:val="0"/>
      <w:marBottom w:val="0"/>
      <w:divBdr>
        <w:top w:val="none" w:sz="0" w:space="0" w:color="auto"/>
        <w:left w:val="none" w:sz="0" w:space="0" w:color="auto"/>
        <w:bottom w:val="none" w:sz="0" w:space="0" w:color="auto"/>
        <w:right w:val="none" w:sz="0" w:space="0" w:color="auto"/>
      </w:divBdr>
    </w:div>
    <w:div w:id="21447620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yfinance/" TargetMode="External"/><Relationship Id="rId3" Type="http://schemas.openxmlformats.org/officeDocument/2006/relationships/styles" Target="styles.xml"/><Relationship Id="rId7" Type="http://schemas.openxmlformats.org/officeDocument/2006/relationships/hyperlink" Target="https://facebook.github.io/proph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lotly.com/python/" TargetMode="External"/><Relationship Id="rId4" Type="http://schemas.openxmlformats.org/officeDocument/2006/relationships/settings" Target="settings.xml"/><Relationship Id="rId9"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91D62-B1EA-48CC-8A31-C63D33905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1852</Words>
  <Characters>11224</Characters>
  <Application>Microsoft Office Word</Application>
  <DocSecurity>0</DocSecurity>
  <Lines>273</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AJITESH</cp:lastModifiedBy>
  <cp:revision>8</cp:revision>
  <dcterms:created xsi:type="dcterms:W3CDTF">2013-12-23T23:15:00Z</dcterms:created>
  <dcterms:modified xsi:type="dcterms:W3CDTF">2025-02-09T10:29:00Z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415b0842fffd6b318d3eee169bc7eb5d2f93880cab0c692ed35fe1a4061c89c9</vt:lpwstr>
  </property>
</Properties>
</file>