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r>
        <w:t>ON</w:t>
        <w:br/>
        <w:t>REAL-TIME STOCK &amp; STOCK FORECAST DASHBOARD</w:t>
        <w:br/>
        <w:br/>
        <w:t>Carried Out at</w:t>
        <w:br/>
        <w:t>CENTRE FOR DEVELOPMENT OF ADVANCED COMPUTING</w:t>
        <w:br/>
        <w:t>ELECTRONIC CITY, BANGALORE</w:t>
        <w:br/>
        <w:br/>
        <w:t>UNDER THE SUPERVISION OF</w:t>
        <w:br/>
        <w:t>[Name of the Guide]</w:t>
        <w:br/>
        <w:t>[Designation]</w:t>
        <w:br/>
        <w:t>C-DAC Bangalore</w:t>
        <w:br/>
        <w:br/>
        <w:t>Submitted By</w:t>
        <w:br/>
        <w:t>Ajitesh Sharma (PRN No.)</w:t>
        <w:br/>
        <w:t>PG DIPLOMA IN BIG DATA ANALYTICS</w:t>
        <w:br/>
        <w:t>C-DAC, BANGALORE</w:t>
      </w:r>
    </w:p>
    <w:p>
      <w:r>
        <w:br w:type="page"/>
      </w:r>
    </w:p>
    <w:p>
      <w:pPr>
        <w:pStyle w:val="Heading1"/>
      </w:pPr>
      <w:r>
        <w:t>Candidate’s Declaration</w:t>
      </w:r>
    </w:p>
    <w:p>
      <w:r>
        <w:t>We hereby certify that the work being presented in the report entitled "Real-Time Stock &amp; Stock Forecast Dashboard," in partial fulfillment of the requirements for the award of PG Diploma in Big Data Analytics and submitted to the department of Big Data Analytics, C-DAC Bangalore, is an authentic record of our work carried out under the supervision of [Supervisor Name, Designation], C-DAC Bangalore.</w:t>
        <w:br/>
        <w:br/>
        <w:t>The matter presented in the report has not been submitted by me for the award of any degree of this or any other Institute/University.</w:t>
        <w:br/>
        <w:br/>
        <w:t>(Name and Signature of Candidate)</w:t>
        <w:br/>
        <w:t>Counter Signed by</w:t>
        <w:br/>
        <w:t>Name(s) of Supervisor(s)</w:t>
      </w:r>
    </w:p>
    <w:p>
      <w:r>
        <w:br w:type="page"/>
      </w:r>
    </w:p>
    <w:p>
      <w:pPr>
        <w:pStyle w:val="Heading1"/>
      </w:pPr>
      <w:r>
        <w:t>ACKNOWLEDGMENT</w:t>
      </w:r>
    </w:p>
    <w:p>
      <w:r>
        <w:t>I take this opportunity to express my gratitude to all those who have supported and guided me during the completion of this project. I am sincerely thankful to [Supervisor Name], whose knowledge and expertise provided invaluable insights into the project. His guidance throughout the development of the "Real-Time Stock &amp; Stock Forecast Dashboard" has been instrumental in achieving this outcome.</w:t>
        <w:br/>
        <w:br/>
        <w:t>I also acknowledge my peers and faculty members for their support and encouragement. Finally, I am grateful to C-DAC Bangalore for providing the necessary resources and a conducive environment for learning and implementation.</w:t>
        <w:br/>
        <w:br/>
        <w:t>Ajitesh Sharma</w:t>
      </w:r>
    </w:p>
    <w:p>
      <w:r>
        <w:br w:type="page"/>
      </w:r>
    </w:p>
    <w:p>
      <w:pPr>
        <w:pStyle w:val="Heading1"/>
      </w:pPr>
      <w:r>
        <w:t>ABSTRACT</w:t>
      </w:r>
    </w:p>
    <w:p>
      <w:r>
        <w:t>Financial markets play a crucial role in the global economy. Tracking and forecasting stock prices help investors make informed decisions. This project focuses on developing a Real-Time Stock &amp; Stock Forecast Dashboard using Streamlit, Plotly, Yahoo Finance (yfinance), and Prophet for stock price prediction. The dashboard allows users to monitor live stock prices, visualize trends, and forecast future stock movements. The project leverages technical indicators such as SMA (Simple Moving Average), EMA (Exponential Moving Average), and Percentage Change Forecasting to enhance analytical capabilities.</w:t>
        <w:br/>
        <w:br/>
        <w:t>This report details the system design, implementation, and results, highlighting the effectiveness of data-driven financial analysis.</w:t>
      </w:r>
    </w:p>
    <w:p>
      <w:pPr>
        <w:pStyle w:val="Heading1"/>
      </w:pPr>
      <w:r>
        <w:t>TABLE OF CONTENTS</w:t>
      </w:r>
    </w:p>
    <w:p>
      <w:r>
        <w:t>1. Introduction</w:t>
        <w:br/>
        <w:t>2. Literature Survey</w:t>
        <w:br/>
        <w:t>3. Software Requirement Specification</w:t>
        <w:br/>
        <w:t>4. Architecture</w:t>
        <w:br/>
        <w:t>5. System Design</w:t>
        <w:br/>
        <w:t>6. Implementation</w:t>
        <w:br/>
        <w:t>7. Conclusion</w:t>
        <w:br/>
        <w:t>8.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